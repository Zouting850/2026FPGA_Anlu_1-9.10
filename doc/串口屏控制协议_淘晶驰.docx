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</w:rPr>
        <w:t>串口屏控制协议（淘晶驰 TJC / Nextion）</w:t>
      </w:r>
    </w:p>
    <w:p>
      <w:pPr>
        <w:jc w:val="center"/>
      </w:pPr>
      <w:r>
        <w:rPr>
          <w:rFonts w:ascii="微软雅黑" w:hAnsi="微软雅黑" w:eastAsia="微软雅黑"/>
          <w:sz w:val="20"/>
        </w:rPr>
        <w:t>2026 安路赛题一 · 基于 EG4S20 的 HDMI 多媒体播放系统 · 生成于 2026-09-14</w:t>
      </w:r>
    </w:p>
    <w:p>
      <w:r>
        <w:rPr>
          <w:rFonts w:ascii="微软雅黑" w:hAnsi="微软雅黑" w:eastAsia="微软雅黑"/>
          <w:i/>
          <w:sz w:val="18"/>
        </w:rPr>
        <w:t>本文件由 tools/gen_uart_protocol_docx.py 从 README.md 第 7 节自动渲染，表格与文字全部逐字取自 README，不含独立维护的副本。协议若有改动，改 README 后重跑该脚本即可，不要直接编辑本 docx。README 表格里表示「两行分开写」的 ⏎ 标记，在本文中已换成单元格内的真实换行。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>串口屏经 UART（</w:t>
      </w:r>
      <w:r>
        <w:rPr>
          <w:rFonts w:ascii="微软雅黑" w:hAnsi="微软雅黑" w:eastAsia="微软雅黑"/>
          <w:b/>
          <w:sz w:val="20"/>
        </w:rPr>
        <w:t>J1 40-pin 排针 TTL 飞线</w:t>
      </w:r>
      <w:r>
        <w:rPr>
          <w:rFonts w:ascii="微软雅黑" w:hAnsi="微软雅黑" w:eastAsia="微软雅黑"/>
          <w:b w:val="0"/>
          <w:sz w:val="20"/>
        </w:rPr>
        <w:t xml:space="preserve">，见下面「接线」）成为主控制面，替代 </w:t>
      </w:r>
      <w:r>
        <w:rPr>
          <w:rFonts w:ascii="Consolas" w:hAnsi="Consolas" w:eastAsia="微软雅黑"/>
          <w:b w:val="0"/>
          <w:sz w:val="20"/>
        </w:rPr>
        <w:t>key1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key2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key3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SW1</w:t>
      </w:r>
      <w:r>
        <w:rPr>
          <w:rFonts w:ascii="微软雅黑" w:hAnsi="微软雅黑" w:eastAsia="微软雅黑"/>
          <w:b w:val="0"/>
          <w:sz w:val="20"/>
        </w:rPr>
        <w:t>~</w:t>
      </w:r>
      <w:r>
        <w:rPr>
          <w:rFonts w:ascii="Consolas" w:hAnsi="Consolas" w:eastAsia="微软雅黑"/>
          <w:b w:val="0"/>
          <w:sz w:val="20"/>
        </w:rPr>
        <w:t>SW4</w:t>
      </w:r>
      <w:r>
        <w:rPr>
          <w:rFonts w:ascii="微软雅黑" w:hAnsi="微软雅黑" w:eastAsia="微软雅黑"/>
          <w:b w:val="0"/>
          <w:sz w:val="20"/>
        </w:rPr>
        <w:t xml:space="preserve"> 的全部功能，并扩展出直接选图 / 直接设亮度 / 直接选特效，以及</w:t>
      </w:r>
      <w:r>
        <w:rPr>
          <w:rFonts w:ascii="微软雅黑" w:hAnsi="微软雅黑" w:eastAsia="微软雅黑"/>
          <w:b/>
          <w:sz w:val="20"/>
        </w:rPr>
        <w:t xml:space="preserve">实体控制根本没有的六项——图像点运算 </w:t>
      </w:r>
      <w:r>
        <w:rPr>
          <w:rFonts w:ascii="Consolas" w:hAnsi="Consolas" w:eastAsia="微软雅黑"/>
          <w:b/>
          <w:sz w:val="20"/>
        </w:rPr>
        <w:t>FILT</w:t>
      </w:r>
      <w:r>
        <w:rPr>
          <w:rFonts w:ascii="微软雅黑" w:hAnsi="微软雅黑" w:eastAsia="微软雅黑"/>
          <w:b/>
          <w:sz w:val="20"/>
        </w:rPr>
        <w:t xml:space="preserve">、字幕立体字 </w:t>
      </w:r>
      <w:r>
        <w:rPr>
          <w:rFonts w:ascii="Consolas" w:hAnsi="Consolas" w:eastAsia="微软雅黑"/>
          <w:b/>
          <w:sz w:val="20"/>
        </w:rPr>
        <w:t>FONT</w:t>
      </w:r>
      <w:r>
        <w:rPr>
          <w:rFonts w:ascii="微软雅黑" w:hAnsi="微软雅黑" w:eastAsia="微软雅黑"/>
          <w:b/>
          <w:sz w:val="20"/>
        </w:rPr>
        <w:t xml:space="preserve">、音频源 </w:t>
      </w:r>
      <w:r>
        <w:rPr>
          <w:rFonts w:ascii="Consolas" w:hAnsi="Consolas" w:eastAsia="微软雅黑"/>
          <w:b/>
          <w:sz w:val="20"/>
        </w:rPr>
        <w:t>MUSC</w:t>
      </w:r>
      <w:r>
        <w:rPr>
          <w:rFonts w:ascii="微软雅黑" w:hAnsi="微软雅黑" w:eastAsia="微软雅黑"/>
          <w:b/>
          <w:sz w:val="20"/>
        </w:rPr>
        <w:t xml:space="preserve">、轮播间隔 </w:t>
      </w:r>
      <w:r>
        <w:rPr>
          <w:rFonts w:ascii="Consolas" w:hAnsi="Consolas" w:eastAsia="微软雅黑"/>
          <w:b/>
          <w:sz w:val="20"/>
        </w:rPr>
        <w:t>SPED</w:t>
      </w:r>
      <w:r>
        <w:rPr>
          <w:rFonts w:ascii="微软雅黑" w:hAnsi="微软雅黑" w:eastAsia="微软雅黑"/>
          <w:b/>
          <w:sz w:val="20"/>
        </w:rPr>
        <w:t xml:space="preserve">、应急接管 </w:t>
      </w:r>
      <w:r>
        <w:rPr>
          <w:rFonts w:ascii="Consolas" w:hAnsi="Consolas" w:eastAsia="微软雅黑"/>
          <w:b/>
          <w:sz w:val="20"/>
        </w:rPr>
        <w:t>ALRM</w:t>
      </w:r>
      <w:r>
        <w:rPr>
          <w:rFonts w:ascii="微软雅黑" w:hAnsi="微软雅黑" w:eastAsia="微软雅黑"/>
          <w:b/>
          <w:sz w:val="20"/>
        </w:rPr>
        <w:t xml:space="preserve"> 与三级音量 </w:t>
      </w:r>
      <w:r>
        <w:rPr>
          <w:rFonts w:ascii="Consolas" w:hAnsi="Consolas" w:eastAsia="微软雅黑"/>
          <w:b/>
          <w:sz w:val="20"/>
        </w:rPr>
        <w:t>VOLM</w:t>
      </w:r>
      <w:r>
        <w:rPr>
          <w:rFonts w:ascii="微软雅黑" w:hAnsi="微软雅黑" w:eastAsia="微软雅黑"/>
          <w:b w:val="0"/>
          <w:sz w:val="20"/>
        </w:rPr>
        <w:t>（后两条属于第 11 节。</w:t>
      </w:r>
      <w:r>
        <w:rPr>
          <w:rFonts w:ascii="Consolas" w:hAnsi="Consolas" w:eastAsia="微软雅黑"/>
          <w:b w:val="0"/>
          <w:sz w:val="20"/>
        </w:rPr>
        <w:t>ALRM</w:t>
      </w:r>
      <w:r>
        <w:rPr>
          <w:rFonts w:ascii="微软雅黑" w:hAnsi="微软雅黑" w:eastAsia="微软雅黑"/>
          <w:b w:val="0"/>
          <w:sz w:val="20"/>
        </w:rPr>
        <w:t xml:space="preserve"> 另有 </w:t>
      </w:r>
      <w:r>
        <w:rPr>
          <w:rFonts w:ascii="Consolas" w:hAnsi="Consolas" w:eastAsia="微软雅黑"/>
          <w:b w:val="0"/>
          <w:sz w:val="20"/>
        </w:rPr>
        <w:t>M3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M4</w:t>
      </w:r>
      <w:r>
        <w:rPr>
          <w:rFonts w:ascii="微软雅黑" w:hAnsi="微软雅黑" w:eastAsia="微软雅黑"/>
          <w:b w:val="0"/>
          <w:sz w:val="20"/>
        </w:rPr>
        <w:t xml:space="preserve"> 两个硬线请求者，但那是输入设备、不是这条命令的按钮等价物）。</w:t>
      </w:r>
      <w:r>
        <w:rPr>
          <w:rFonts w:ascii="Consolas" w:hAnsi="Consolas" w:eastAsia="微软雅黑"/>
          <w:b w:val="0"/>
          <w:sz w:val="20"/>
        </w:rPr>
        <w:t>MODE</w:t>
      </w:r>
      <w:r>
        <w:rPr>
          <w:rFonts w:ascii="微软雅黑" w:hAnsi="微软雅黑" w:eastAsia="微软雅黑"/>
          <w:b w:val="0"/>
          <w:sz w:val="20"/>
        </w:rPr>
        <w:t xml:space="preserve"> 也是「超出」而不只是「替代」：转场码空间这一轮从 3 位扩到 4 位，</w:t>
      </w:r>
      <w:r>
        <w:rPr>
          <w:rFonts w:ascii="Consolas" w:hAnsi="Consolas" w:eastAsia="微软雅黑"/>
          <w:b w:val="0"/>
          <w:sz w:val="20"/>
        </w:rPr>
        <w:t>8</w:t>
      </w:r>
      <w:r>
        <w:rPr>
          <w:rFonts w:ascii="微软雅黑" w:hAnsi="微软雅黑" w:eastAsia="微软雅黑"/>
          <w:b w:val="0"/>
          <w:sz w:val="20"/>
        </w:rPr>
        <w:t>~</w:t>
      </w:r>
      <w:r>
        <w:rPr>
          <w:rFonts w:ascii="Consolas" w:hAnsi="Consolas" w:eastAsia="微软雅黑"/>
          <w:b w:val="0"/>
          <w:sz w:val="20"/>
        </w:rPr>
        <w:t>E</w:t>
      </w:r>
      <w:r>
        <w:rPr>
          <w:rFonts w:ascii="微软雅黑" w:hAnsi="微软雅黑" w:eastAsia="微软雅黑"/>
          <w:b w:val="0"/>
          <w:sz w:val="20"/>
        </w:rPr>
        <w:t xml:space="preserve"> 七个模式在硬件上无法从拨码到达（物理项是 </w:t>
      </w:r>
      <w:r>
        <w:rPr>
          <w:rFonts w:ascii="Consolas" w:hAnsi="Consolas" w:eastAsia="微软雅黑"/>
          <w:b w:val="0"/>
          <w:sz w:val="20"/>
        </w:rPr>
        <w:t>{1'b0, ~sw_v1[2:0]}</w:t>
      </w:r>
      <w:r>
        <w:rPr>
          <w:rFonts w:ascii="微软雅黑" w:hAnsi="微软雅黑" w:eastAsia="微软雅黑"/>
          <w:b w:val="0"/>
          <w:sz w:val="20"/>
        </w:rPr>
        <w:t>），只能由屏幕选中。</w:t>
      </w:r>
      <w:r>
        <w:rPr>
          <w:rFonts w:ascii="微软雅黑" w:hAnsi="微软雅黑" w:eastAsia="微软雅黑"/>
          <w:b/>
          <w:sz w:val="20"/>
        </w:rPr>
        <w:t>这套命令现在有两个互不相干的入口</w:t>
      </w:r>
      <w:r>
        <w:rPr>
          <w:rFonts w:ascii="微软雅黑" w:hAnsi="微软雅黑" w:eastAsia="微软雅黑"/>
          <w:b w:val="0"/>
          <w:sz w:val="20"/>
        </w:rPr>
        <w:t>：J1 上那一路串口屏，加上 PC 经板载 Type-C（</w:t>
      </w:r>
      <w:r>
        <w:rPr>
          <w:rFonts w:ascii="Consolas" w:hAnsi="Consolas" w:eastAsia="微软雅黑"/>
          <w:b w:val="0"/>
          <w:sz w:val="20"/>
        </w:rPr>
        <w:t>F12</w:t>
      </w:r>
      <w:r>
        <w:rPr>
          <w:rFonts w:ascii="微软雅黑" w:hAnsi="微软雅黑" w:eastAsia="微软雅黑"/>
          <w:b w:val="0"/>
          <w:sz w:val="20"/>
        </w:rPr>
        <w:t>）的同一协议第二路（见下面「第二命令源」），两路只在 top 的一处合并。</w:t>
      </w:r>
      <w:r>
        <w:rPr>
          <w:rFonts w:ascii="微软雅黑" w:hAnsi="微软雅黑" w:eastAsia="微软雅黑"/>
          <w:b/>
          <w:sz w:val="20"/>
        </w:rPr>
        <w:t>实体按键与拨码完整保留为兜底</w:t>
      </w:r>
      <w:r>
        <w:rPr>
          <w:rFonts w:ascii="微软雅黑" w:hAnsi="微软雅黑" w:eastAsia="微软雅黑"/>
          <w:b w:val="0"/>
          <w:sz w:val="20"/>
        </w:rPr>
        <w:t>：屏幕没接、没上电或故障时，板上交互与改动前逐位一致。合并策略是 last-writer-wins，两端互为退路；</w:t>
      </w: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FONT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MUSC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SPED</w:t>
      </w:r>
      <w:r>
        <w:rPr>
          <w:rFonts w:ascii="微软雅黑" w:hAnsi="微软雅黑" w:eastAsia="微软雅黑"/>
          <w:b w:val="0"/>
          <w:sz w:val="20"/>
        </w:rPr>
        <w:t xml:space="preserve"> 没有物理对端，它们的退路是复位值（直通 / 平面 / 测试音 / 间隔 1 秒），详见下面「兜底语义」。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 xml:space="preserve">RTL 全部在 </w:t>
      </w:r>
      <w:r>
        <w:rPr>
          <w:rFonts w:ascii="Consolas" w:hAnsi="Consolas" w:eastAsia="微软雅黑"/>
          <w:b w:val="0"/>
          <w:sz w:val="20"/>
        </w:rPr>
        <w:t>uart_screen_ctrl.v</w:t>
      </w:r>
      <w:r>
        <w:rPr>
          <w:rFonts w:ascii="微软雅黑" w:hAnsi="微软雅黑" w:eastAsia="微软雅黑"/>
          <w:b w:val="0"/>
          <w:sz w:val="20"/>
        </w:rPr>
        <w:t>（clk 域，UART RX + TJC 命令解析；</w:t>
      </w:r>
      <w:r>
        <w:rPr>
          <w:rFonts w:ascii="微软雅黑" w:hAnsi="微软雅黑" w:eastAsia="微软雅黑"/>
          <w:b/>
          <w:sz w:val="20"/>
        </w:rPr>
        <w:t>被例化两次</w:t>
      </w:r>
      <w:r>
        <w:rPr>
          <w:rFonts w:ascii="微软雅黑" w:hAnsi="微软雅黑" w:eastAsia="微软雅黑"/>
          <w:b w:val="0"/>
          <w:sz w:val="20"/>
        </w:rPr>
        <w:t xml:space="preserve">，J1 一路、Type-C 一路）与 </w:t>
      </w:r>
      <w:r>
        <w:rPr>
          <w:rFonts w:ascii="Consolas" w:hAnsi="Consolas" w:eastAsia="微软雅黑"/>
          <w:b w:val="0"/>
          <w:sz w:val="20"/>
        </w:rPr>
        <w:t>top_tf_hdmi_audio.v</w:t>
      </w:r>
      <w:r>
        <w:rPr>
          <w:rFonts w:ascii="微软雅黑" w:hAnsi="微软雅黑" w:eastAsia="微软雅黑"/>
          <w:b w:val="0"/>
          <w:sz w:val="20"/>
        </w:rPr>
        <w:t xml:space="preserve">（两路 </w:t>
      </w:r>
      <w:r>
        <w:rPr>
          <w:rFonts w:ascii="Consolas" w:hAnsi="Consolas" w:eastAsia="微软雅黑"/>
          <w:b w:val="0"/>
          <w:sz w:val="20"/>
        </w:rPr>
        <w:t>cmd_*</w:t>
      </w:r>
      <w:r>
        <w:rPr>
          <w:rFonts w:ascii="微软雅黑" w:hAnsi="微软雅黑" w:eastAsia="微软雅黑"/>
          <w:b w:val="0"/>
          <w:sz w:val="20"/>
        </w:rPr>
        <w:t xml:space="preserve"> 的唯一合并点 + 跨时钟域注入 + 与物理控制合并）里；</w:t>
      </w:r>
      <w:r>
        <w:rPr>
          <w:rFonts w:ascii="Consolas" w:hAnsi="Consolas" w:eastAsia="微软雅黑"/>
          <w:b w:val="0"/>
          <w:sz w:val="20"/>
        </w:rPr>
        <w:t>sd_card_bmp.v</w:t>
      </w:r>
      <w:r>
        <w:rPr>
          <w:rFonts w:ascii="微软雅黑" w:hAnsi="微软雅黑" w:eastAsia="微软雅黑"/>
          <w:b w:val="0"/>
          <w:sz w:val="20"/>
        </w:rPr>
        <w:t xml:space="preserve"> 仍是单时钟模块，命令脉冲在 top 里 CDC 之后才接进去。</w:t>
      </w:r>
    </w:p>
    <w:p>
      <w:pPr>
        <w:pStyle w:val="Heading2"/>
      </w:pPr>
      <w:r>
        <w:t>接线</w:t>
      </w:r>
    </w:p>
    <w:p>
      <w:pPr>
        <w:spacing w:before="60" w:after="60"/>
      </w:pPr>
      <w:r>
        <w:rPr>
          <w:rFonts w:ascii="微软雅黑" w:hAnsi="微软雅黑" w:eastAsia="微软雅黑"/>
          <w:b/>
          <w:sz w:val="20"/>
        </w:rPr>
        <w:t>当前接法：J1 40-pin 排针 TTL 飞线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Consolas" w:hAnsi="Consolas" w:eastAsia="微软雅黑"/>
          <w:b w:val="0"/>
          <w:sz w:val="20"/>
        </w:rPr>
        <w:t>pin.adc:60-61</w:t>
      </w:r>
      <w:r>
        <w:rPr>
          <w:rFonts w:ascii="微软雅黑" w:hAnsi="微软雅黑" w:eastAsia="微软雅黑"/>
          <w:b w:val="0"/>
          <w:sz w:val="20"/>
        </w:rPr>
        <w:t>），</w:t>
      </w:r>
      <w:r>
        <w:rPr>
          <w:rFonts w:ascii="微软雅黑" w:hAnsi="微软雅黑" w:eastAsia="微软雅黑"/>
          <w:b/>
          <w:sz w:val="20"/>
        </w:rPr>
        <w:t>已上板验证通过（2026-09-11）</w:t>
      </w:r>
      <w:r>
        <w:rPr>
          <w:rFonts w:ascii="微软雅黑" w:hAnsi="微软雅黑" w:eastAsia="微软雅黑"/>
          <w:b w:val="0"/>
          <w:sz w:val="20"/>
        </w:rPr>
        <w:t>——挪到这条路之后，串口屏发出的命令能控制 FPGA。</w:t>
      </w:r>
      <w:r>
        <w:rPr>
          <w:rFonts w:ascii="Consolas" w:hAnsi="Consolas" w:eastAsia="微软雅黑"/>
          <w:b w:val="0"/>
          <w:sz w:val="20"/>
        </w:rPr>
        <w:t>uart_rx = D14</w:t>
      </w:r>
      <w:r>
        <w:rPr>
          <w:rFonts w:ascii="微软雅黑" w:hAnsi="微软雅黑" w:eastAsia="微软雅黑"/>
          <w:b w:val="0"/>
          <w:sz w:val="20"/>
        </w:rPr>
        <w:t>（J1 pin1，FPGA 输入，</w:t>
      </w:r>
      <w:r>
        <w:rPr>
          <w:rFonts w:ascii="Consolas" w:hAnsi="Consolas" w:eastAsia="微软雅黑"/>
          <w:b w:val="0"/>
          <w:sz w:val="20"/>
        </w:rPr>
        <w:t>PULLUP</w:t>
      </w:r>
      <w:r>
        <w:rPr>
          <w:rFonts w:ascii="微软雅黑" w:hAnsi="微软雅黑" w:eastAsia="微软雅黑"/>
          <w:b w:val="0"/>
          <w:sz w:val="20"/>
        </w:rPr>
        <w:t>）、</w:t>
      </w:r>
      <w:r>
        <w:rPr>
          <w:rFonts w:ascii="Consolas" w:hAnsi="Consolas" w:eastAsia="微软雅黑"/>
          <w:b w:val="0"/>
          <w:sz w:val="20"/>
        </w:rPr>
        <w:t>uart_tx = G11</w:t>
      </w:r>
      <w:r>
        <w:rPr>
          <w:rFonts w:ascii="微软雅黑" w:hAnsi="微软雅黑" w:eastAsia="微软雅黑"/>
          <w:b w:val="0"/>
          <w:sz w:val="20"/>
        </w:rPr>
        <w:t>（J1 pin2，FPGA 输出），LVCMOS33。屏幕用背面 4P TTL 座的杜邦线直连：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1047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屏幕 4P</w:t>
            </w:r>
          </w:p>
        </w:tc>
        <w:tc>
          <w:tcPr>
            <w:tcW w:type="dxa" w:w="897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方向</w:t>
            </w:r>
          </w:p>
        </w:tc>
        <w:tc>
          <w:tcPr>
            <w:tcW w:type="dxa" w:w="3140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J1</w:t>
            </w:r>
          </w:p>
        </w:tc>
        <w:tc>
          <w:tcPr>
            <w:tcW w:type="dxa" w:w="10167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047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TX</w:t>
            </w:r>
          </w:p>
        </w:tc>
        <w:tc>
          <w:tcPr>
            <w:tcW w:type="dxa" w:w="89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→</w:t>
            </w:r>
          </w:p>
        </w:tc>
        <w:tc>
          <w:tcPr>
            <w:tcW w:type="dxa" w:w="314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pin1（</w:t>
            </w:r>
            <w:r>
              <w:rPr>
                <w:rFonts w:ascii="Consolas" w:hAnsi="Consolas" w:eastAsia="微软雅黑"/>
                <w:b w:val="0"/>
                <w:sz w:val="17"/>
              </w:rPr>
              <w:t>D14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w:r>
              <w:rPr>
                <w:rFonts w:ascii="Consolas" w:hAnsi="Consolas" w:eastAsia="微软雅黑"/>
                <w:b w:val="0"/>
                <w:sz w:val="17"/>
              </w:rPr>
              <w:t>uart_rx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</w:tc>
        <w:tc>
          <w:tcPr>
            <w:tcW w:type="dxa" w:w="1016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必须交叉</w:t>
            </w:r>
            <w:r>
              <w:rPr>
                <w:rFonts w:ascii="微软雅黑" w:hAnsi="微软雅黑" w:eastAsia="微软雅黑"/>
                <w:b w:val="0"/>
                <w:sz w:val="17"/>
              </w:rPr>
              <w:t>。接反的现象和完全没接一模一样，很容易白折腾一轮</w:t>
            </w:r>
          </w:p>
        </w:tc>
      </w:tr>
      <w:tr>
        <w:tc>
          <w:tcPr>
            <w:tcW w:type="dxa" w:w="1047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RX</w:t>
            </w:r>
          </w:p>
        </w:tc>
        <w:tc>
          <w:tcPr>
            <w:tcW w:type="dxa" w:w="897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←</w:t>
            </w:r>
          </w:p>
        </w:tc>
        <w:tc>
          <w:tcPr>
            <w:tcW w:type="dxa" w:w="3140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pin2（</w:t>
            </w:r>
            <w:r>
              <w:rPr>
                <w:rFonts w:ascii="Consolas" w:hAnsi="Consolas" w:eastAsia="微软雅黑"/>
                <w:b w:val="0"/>
                <w:sz w:val="17"/>
              </w:rPr>
              <w:t>G11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</w:t>
            </w:r>
            <w:r>
              <w:rPr>
                <w:rFonts w:ascii="Consolas" w:hAnsi="Consolas" w:eastAsia="微软雅黑"/>
                <w:b w:val="0"/>
                <w:sz w:val="17"/>
              </w:rPr>
              <w:t>uart_tx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</w:tc>
        <w:tc>
          <w:tcPr>
            <w:tcW w:type="dxa" w:w="10167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Stage 1 恒为空闲高，屏幕上永远收不到东西，属正常</w:t>
            </w:r>
          </w:p>
        </w:tc>
      </w:tr>
      <w:tr>
        <w:tc>
          <w:tcPr>
            <w:tcW w:type="dxa" w:w="1047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GND</w:t>
            </w:r>
          </w:p>
        </w:tc>
        <w:tc>
          <w:tcPr>
            <w:tcW w:type="dxa" w:w="89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↔</w:t>
            </w:r>
          </w:p>
        </w:tc>
        <w:tc>
          <w:tcPr>
            <w:tcW w:type="dxa" w:w="314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pin12 或 pin30</w:t>
            </w:r>
          </w:p>
        </w:tc>
        <w:tc>
          <w:tcPr>
            <w:tcW w:type="dxa" w:w="1016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不能省</w:t>
            </w:r>
            <w:r>
              <w:rPr>
                <w:rFonts w:ascii="微软雅黑" w:hAnsi="微软雅黑" w:eastAsia="微软雅黑"/>
                <w:b w:val="0"/>
                <w:sz w:val="17"/>
              </w:rPr>
              <w:t>。缺共地会收到随机垃圾字节，表现为</w:t>
            </w:r>
            <w:r>
              <w:rPr>
                <w:rFonts w:ascii="微软雅黑" w:hAnsi="微软雅黑" w:eastAsia="微软雅黑"/>
                <w:b/>
                <w:sz w:val="17"/>
              </w:rPr>
              <w:t>间歇性</w:t>
            </w:r>
            <w:r>
              <w:rPr>
                <w:rFonts w:ascii="微软雅黑" w:hAnsi="微软雅黑" w:eastAsia="微软雅黑"/>
                <w:b w:val="0"/>
                <w:sz w:val="17"/>
              </w:rPr>
              <w:t>失灵，比彻底不通更难查</w:t>
            </w:r>
          </w:p>
        </w:tc>
      </w:tr>
      <w:tr>
        <w:tc>
          <w:tcPr>
            <w:tcW w:type="dxa" w:w="1047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VCC</w:t>
            </w:r>
          </w:p>
        </w:tc>
        <w:tc>
          <w:tcPr>
            <w:tcW w:type="dxa" w:w="897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3140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悬空</w:t>
            </w:r>
          </w:p>
        </w:tc>
        <w:tc>
          <w:tcPr>
            <w:tcW w:type="dxa" w:w="10167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屏幕自行供电。背光电流大，别从板子 </w:t>
            </w:r>
            <w:r>
              <w:rPr>
                <w:rFonts w:ascii="Consolas" w:hAnsi="Consolas" w:eastAsia="微软雅黑"/>
                <w:b w:val="0"/>
                <w:sz w:val="17"/>
              </w:rPr>
              <w:t>VCC5V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取电，也避免反向灌电</w:t>
            </w:r>
          </w:p>
        </w:tc>
      </w:tr>
    </w:tbl>
    <w:p/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电平</w:t>
      </w:r>
      <w:r>
        <w:rPr>
          <w:rFonts w:ascii="微软雅黑" w:hAnsi="微软雅黑" w:eastAsia="微软雅黑"/>
          <w:b w:val="0"/>
          <w:sz w:val="20"/>
        </w:rPr>
        <w:t>：J1 在 LVCMOS33 bank，</w:t>
      </w:r>
      <w:r>
        <w:rPr>
          <w:rFonts w:ascii="微软雅黑" w:hAnsi="微软雅黑" w:eastAsia="微软雅黑"/>
          <w:b/>
          <w:sz w:val="20"/>
        </w:rPr>
        <w:t>不耐 5 V</w:t>
      </w:r>
      <w:r>
        <w:rPr>
          <w:rFonts w:ascii="微软雅黑" w:hAnsi="微软雅黑" w:eastAsia="微软雅黑"/>
          <w:b w:val="0"/>
          <w:sz w:val="20"/>
        </w:rPr>
        <w:t xml:space="preserve">。淘晶驰屏的 TTL 输出多数是 3.3 V，但接线前先用万用表量屏幕 </w:t>
      </w:r>
      <w:r>
        <w:rPr>
          <w:rFonts w:ascii="Consolas" w:hAnsi="Consolas" w:eastAsia="微软雅黑"/>
          <w:b w:val="0"/>
          <w:sz w:val="20"/>
        </w:rPr>
        <w:t>TX</w:t>
      </w:r>
      <w:r>
        <w:rPr>
          <w:rFonts w:ascii="微软雅黑" w:hAnsi="微软雅黑" w:eastAsia="微软雅黑"/>
          <w:b w:val="0"/>
          <w:sz w:val="20"/>
        </w:rPr>
        <w:t xml:space="preserve"> 的空闲高电平；若量到 5 V，串 1 kΩ 再对地并 2 kΩ 分压，或用一片 74LVC 做电平转换。这是唯一可能烧管脚的地方。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为什么</w:t>
      </w:r>
      <w:r>
        <w:rPr>
          <w:rFonts w:ascii="微软雅黑" w:hAnsi="微软雅黑" w:eastAsia="微软雅黑"/>
          <w:b w:val="0"/>
          <w:sz w:val="20"/>
        </w:rPr>
        <w:t>屏幕</w:t>
      </w:r>
      <w:r>
        <w:rPr>
          <w:rFonts w:ascii="微软雅黑" w:hAnsi="微软雅黑" w:eastAsia="微软雅黑"/>
          <w:b/>
          <w:sz w:val="20"/>
        </w:rPr>
        <w:t>不走板载 Type-C / CH340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F12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D12</w:t>
      </w:r>
      <w:r>
        <w:rPr>
          <w:rFonts w:ascii="微软雅黑" w:hAnsi="微软雅黑" w:eastAsia="微软雅黑"/>
          <w:b w:val="0"/>
          <w:sz w:val="20"/>
        </w:rPr>
        <w:t xml:space="preserve"> 经板载 CH340 USB-UART 接到 Type-C 口，</w:t>
      </w:r>
      <w:r>
        <w:rPr>
          <w:rFonts w:ascii="微软雅黑" w:hAnsi="微软雅黑" w:eastAsia="微软雅黑"/>
          <w:b/>
          <w:sz w:val="20"/>
        </w:rPr>
        <w:t>屏幕 ↔ FPGA 这条路实测不通，且原因已确认</w:t>
      </w:r>
      <w:r>
        <w:rPr>
          <w:rFonts w:ascii="微软雅黑" w:hAnsi="微软雅黑" w:eastAsia="微软雅黑"/>
          <w:b w:val="0"/>
          <w:sz w:val="20"/>
        </w:rPr>
        <w:t xml:space="preserve">。CH340 是 USB </w:t>
      </w:r>
      <w:r>
        <w:rPr>
          <w:rFonts w:ascii="微软雅黑" w:hAnsi="微软雅黑" w:eastAsia="微软雅黑"/>
          <w:b/>
          <w:sz w:val="20"/>
        </w:rPr>
        <w:t>从设备</w:t>
      </w:r>
      <w:r>
        <w:rPr>
          <w:rFonts w:ascii="微软雅黑" w:hAnsi="微软雅黑" w:eastAsia="微软雅黑"/>
          <w:b w:val="0"/>
          <w:sz w:val="20"/>
        </w:rPr>
        <w:t xml:space="preserve">，淘晶驰屏的 USB 口同样是从设备，C-to-C 线两端都没有 Host，永不枚举，线上零字节。三项对照实验把故障锁死在物理链路而不是协议：① PC ↔ FPGA 可正常控制 ⇒ FPGA 侧 bitstream / 约束 / RTL / 波特率全对；② 屏幕 ↔ PC 在串口助手里可见正确 hex ⇒ 屏幕侧字节 / 大小写 / 终止符全对；③ 屏幕 ↔ FPGA 不通。两端分别被证明是好的，故障只可能在两者之间——这也顺带排除了帧格式、大小写、尾随空格一类的协议猜测。把 </w:t>
      </w:r>
      <w:r>
        <w:rPr>
          <w:rFonts w:ascii="Consolas" w:hAnsi="Consolas" w:eastAsia="微软雅黑"/>
          <w:b w:val="0"/>
          <w:sz w:val="20"/>
        </w:rPr>
        <w:t>uart_rx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uart_tx</w:t>
      </w:r>
      <w:r>
        <w:rPr>
          <w:rFonts w:ascii="微软雅黑" w:hAnsi="微软雅黑" w:eastAsia="微软雅黑"/>
          <w:b w:val="0"/>
          <w:sz w:val="20"/>
        </w:rPr>
        <w:t xml:space="preserve"> 挪到 J1 飞线之后 ③ 由「不通」变为「可控制」，这条诊断链闭环。</w:t>
      </w:r>
      <w:r>
        <w:rPr>
          <w:rFonts w:ascii="微软雅黑" w:hAnsi="微软雅黑" w:eastAsia="微软雅黑"/>
          <w:b/>
          <w:sz w:val="20"/>
        </w:rPr>
        <w:t>注意 ① 那条对照实验本身就是下一节那路命令源的由来</w:t>
      </w:r>
      <w:r>
        <w:rPr>
          <w:rFonts w:ascii="微软雅黑" w:hAnsi="微软雅黑" w:eastAsia="微软雅黑"/>
          <w:b w:val="0"/>
          <w:sz w:val="20"/>
        </w:rPr>
        <w:t>：不通的只是「屏幕经 CH340」，「PC 经 CH340」从来是通的。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原来的「一行退路」已失效</w:t>
      </w:r>
      <w:r>
        <w:rPr>
          <w:rFonts w:ascii="微软雅黑" w:hAnsi="微软雅黑" w:eastAsia="微软雅黑"/>
          <w:b w:val="0"/>
          <w:sz w:val="20"/>
        </w:rPr>
        <w:t xml:space="preserve">：以前把 </w:t>
      </w:r>
      <w:r>
        <w:rPr>
          <w:rFonts w:ascii="Consolas" w:hAnsi="Consolas" w:eastAsia="微软雅黑"/>
          <w:b w:val="0"/>
          <w:sz w:val="20"/>
        </w:rPr>
        <w:t>pin.adc</w:t>
      </w:r>
      <w:r>
        <w:rPr>
          <w:rFonts w:ascii="微软雅黑" w:hAnsi="微软雅黑" w:eastAsia="微软雅黑"/>
          <w:b w:val="0"/>
          <w:sz w:val="20"/>
        </w:rPr>
        <w:t xml:space="preserve"> 两行 </w:t>
      </w:r>
      <w:r>
        <w:rPr>
          <w:rFonts w:ascii="Consolas" w:hAnsi="Consolas" w:eastAsia="微软雅黑"/>
          <w:b w:val="0"/>
          <w:sz w:val="20"/>
        </w:rPr>
        <w:t>LOCATION</w:t>
      </w:r>
      <w:r>
        <w:rPr>
          <w:rFonts w:ascii="微软雅黑" w:hAnsi="微软雅黑" w:eastAsia="微软雅黑"/>
          <w:b w:val="0"/>
          <w:sz w:val="20"/>
        </w:rPr>
        <w:t xml:space="preserve"> 改回 </w:t>
      </w:r>
      <w:r>
        <w:rPr>
          <w:rFonts w:ascii="Consolas" w:hAnsi="Consolas" w:eastAsia="微软雅黑"/>
          <w:b w:val="0"/>
          <w:sz w:val="20"/>
        </w:rPr>
        <w:t>F12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D12</w:t>
      </w:r>
      <w:r>
        <w:rPr>
          <w:rFonts w:ascii="微软雅黑" w:hAnsi="微软雅黑" w:eastAsia="微软雅黑"/>
          <w:b w:val="0"/>
          <w:sz w:val="20"/>
        </w:rPr>
        <w:t xml:space="preserve"> 就能让屏幕退回 Type-C 通路、RTL 一行不动。现在 </w:t>
      </w:r>
      <w:r>
        <w:rPr>
          <w:rFonts w:ascii="Consolas" w:hAnsi="Consolas" w:eastAsia="微软雅黑"/>
          <w:b w:val="0"/>
          <w:sz w:val="20"/>
        </w:rPr>
        <w:t>F12</w:t>
      </w:r>
      <w:r>
        <w:rPr>
          <w:rFonts w:ascii="微软雅黑" w:hAnsi="微软雅黑" w:eastAsia="微软雅黑"/>
          <w:b w:val="0"/>
          <w:sz w:val="20"/>
        </w:rPr>
        <w:t xml:space="preserve"> 已经被下面新增的 </w:t>
      </w:r>
      <w:r>
        <w:rPr>
          <w:rFonts w:ascii="Consolas" w:hAnsi="Consolas" w:eastAsia="微软雅黑"/>
          <w:b w:val="0"/>
          <w:sz w:val="20"/>
        </w:rPr>
        <w:t>u_uart_pc_cmd</w:t>
      </w:r>
      <w:r>
        <w:rPr>
          <w:rFonts w:ascii="微软雅黑" w:hAnsi="微软雅黑" w:eastAsia="微软雅黑"/>
          <w:b w:val="0"/>
          <w:sz w:val="20"/>
        </w:rPr>
        <w:t xml:space="preserve"> 占用，改回去等于两个解析器听同一根线。真要退回去，正解是先把 </w:t>
      </w:r>
      <w:r>
        <w:rPr>
          <w:rFonts w:ascii="Consolas" w:hAnsi="Consolas" w:eastAsia="微软雅黑"/>
          <w:b w:val="0"/>
          <w:sz w:val="20"/>
        </w:rPr>
        <w:t>PC_CMD_ENABLE</w:t>
      </w:r>
      <w:r>
        <w:rPr>
          <w:rFonts w:ascii="微软雅黑" w:hAnsi="微软雅黑" w:eastAsia="微软雅黑"/>
          <w:b w:val="0"/>
          <w:sz w:val="20"/>
        </w:rPr>
        <w:t xml:space="preserve"> 置 </w:t>
      </w:r>
      <w:r>
        <w:rPr>
          <w:rFonts w:ascii="Consolas" w:hAnsi="Consolas" w:eastAsia="微软雅黑"/>
          <w:b w:val="0"/>
          <w:sz w:val="20"/>
        </w:rPr>
        <w:t>1'b0</w:t>
      </w:r>
      <w:r>
        <w:rPr>
          <w:rFonts w:ascii="微软雅黑" w:hAnsi="微软雅黑" w:eastAsia="微软雅黑"/>
          <w:b w:val="0"/>
          <w:sz w:val="20"/>
        </w:rPr>
        <w:t>（见下一节）再改那两行。</w:t>
      </w:r>
    </w:p>
    <w:p>
      <w:pPr>
        <w:pStyle w:val="Heading2"/>
      </w:pPr>
      <w:r>
        <w:t>第二命令源：PC 经板载 Type-C（F12）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>屏幕那一路线索已经闭环，但同一个 top 里现在多了</w:t>
      </w:r>
      <w:r>
        <w:rPr>
          <w:rFonts w:ascii="微软雅黑" w:hAnsi="微软雅黑" w:eastAsia="微软雅黑"/>
          <w:b/>
          <w:sz w:val="20"/>
        </w:rPr>
        <w:t>第二个命令入口</w:t>
      </w:r>
      <w:r>
        <w:rPr>
          <w:rFonts w:ascii="微软雅黑" w:hAnsi="微软雅黑" w:eastAsia="微软雅黑"/>
          <w:b w:val="0"/>
          <w:sz w:val="20"/>
        </w:rPr>
        <w:t xml:space="preserve">：PC 用串口助手 / </w:t>
      </w:r>
      <w:r>
        <w:rPr>
          <w:rFonts w:ascii="Consolas" w:hAnsi="Consolas" w:eastAsia="微软雅黑"/>
          <w:b w:val="0"/>
          <w:sz w:val="20"/>
        </w:rPr>
        <w:t>tools/pc_send_image.py</w:t>
      </w:r>
      <w:r>
        <w:rPr>
          <w:rFonts w:ascii="微软雅黑" w:hAnsi="微软雅黑" w:eastAsia="微软雅黑"/>
          <w:b w:val="0"/>
          <w:sz w:val="20"/>
        </w:rPr>
        <w:t xml:space="preserve"> 那类上位机经 Type-C 发的字节，走的是一条</w:t>
      </w:r>
      <w:r>
        <w:rPr>
          <w:rFonts w:ascii="微软雅黑" w:hAnsi="微软雅黑" w:eastAsia="微软雅黑"/>
          <w:b/>
          <w:sz w:val="20"/>
        </w:rPr>
        <w:t xml:space="preserve">完整的第二个 </w:t>
      </w:r>
      <w:r>
        <w:rPr>
          <w:rFonts w:ascii="Consolas" w:hAnsi="Consolas" w:eastAsia="微软雅黑"/>
          <w:b/>
          <w:sz w:val="20"/>
        </w:rPr>
        <w:t>uart_screen_ctrl</w:t>
      </w:r>
      <w:r>
        <w:rPr>
          <w:rFonts w:ascii="微软雅黑" w:hAnsi="微软雅黑" w:eastAsia="微软雅黑"/>
          <w:b/>
          <w:sz w:val="20"/>
        </w:rPr>
        <w:t xml:space="preserve"> 实例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Consolas" w:hAnsi="Consolas" w:eastAsia="微软雅黑"/>
          <w:b w:val="0"/>
          <w:sz w:val="20"/>
        </w:rPr>
        <w:t>u_uart_pc_cmd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Consolas" w:hAnsi="Consolas" w:eastAsia="微软雅黑"/>
          <w:b w:val="0"/>
          <w:sz w:val="20"/>
        </w:rPr>
        <w:t>top:628</w:t>
      </w:r>
      <w:r>
        <w:rPr>
          <w:rFonts w:ascii="微软雅黑" w:hAnsi="微软雅黑" w:eastAsia="微软雅黑"/>
          <w:b w:val="0"/>
          <w:sz w:val="20"/>
        </w:rPr>
        <w:t xml:space="preserve">），脚是 </w:t>
      </w:r>
      <w:r>
        <w:rPr>
          <w:rFonts w:ascii="Consolas" w:hAnsi="Consolas" w:eastAsia="微软雅黑"/>
          <w:b w:val="0"/>
          <w:sz w:val="20"/>
        </w:rPr>
        <w:t>uart_pc_rx = F12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Consolas" w:hAnsi="Consolas" w:eastAsia="微软雅黑"/>
          <w:b w:val="0"/>
          <w:sz w:val="20"/>
        </w:rPr>
        <w:t>pin.adc:75</w:t>
      </w:r>
      <w:r>
        <w:rPr>
          <w:rFonts w:ascii="微软雅黑" w:hAnsi="微软雅黑" w:eastAsia="微软雅黑"/>
          <w:b w:val="0"/>
          <w:sz w:val="20"/>
        </w:rPr>
        <w:t>，LVCMOS33 + PULLUP，与屏幕那一路独立、无任何共享信号）。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协议逐字节相同</w:t>
      </w:r>
      <w:r>
        <w:rPr>
          <w:rFonts w:ascii="微软雅黑" w:hAnsi="微软雅黑" w:eastAsia="微软雅黑"/>
          <w:b w:val="0"/>
          <w:sz w:val="20"/>
        </w:rPr>
        <w:t xml:space="preserve">：同一套 9600 8N1、同一个「4 字符大写关键字 + 可选 </w:t>
      </w:r>
      <w:r>
        <w:rPr>
          <w:rFonts w:ascii="Consolas" w:hAnsi="Consolas" w:eastAsia="微软雅黑"/>
          <w:b w:val="0"/>
          <w:sz w:val="20"/>
        </w:rPr>
        <w:t xml:space="preserve"> 单字符</w:t>
      </w:r>
      <w:r>
        <w:rPr>
          <w:rFonts w:ascii="微软雅黑" w:hAnsi="微软雅黑" w:eastAsia="微软雅黑"/>
          <w:b w:val="0"/>
          <w:sz w:val="20"/>
        </w:rPr>
        <w:t xml:space="preserve"> + 三个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>」、同一份十三条命令表。上面那张命令表</w:t>
      </w:r>
      <w:r>
        <w:rPr>
          <w:rFonts w:ascii="微软雅黑" w:hAnsi="微软雅黑" w:eastAsia="微软雅黑"/>
          <w:b/>
          <w:sz w:val="20"/>
        </w:rPr>
        <w:t>对两个口同时生效</w:t>
      </w:r>
      <w:r>
        <w:rPr>
          <w:rFonts w:ascii="微软雅黑" w:hAnsi="微软雅黑" w:eastAsia="微软雅黑"/>
          <w:b w:val="0"/>
          <w:sz w:val="20"/>
        </w:rPr>
        <w:t xml:space="preserve">，同一帧 hex 发 </w:t>
      </w:r>
      <w:r>
        <w:rPr>
          <w:rFonts w:ascii="Consolas" w:hAnsi="Consolas" w:eastAsia="微软雅黑"/>
          <w:b w:val="0"/>
          <w:sz w:val="20"/>
        </w:rPr>
        <w:t>D14</w:t>
      </w:r>
      <w:r>
        <w:rPr>
          <w:rFonts w:ascii="微软雅黑" w:hAnsi="微软雅黑" w:eastAsia="微软雅黑"/>
          <w:b w:val="0"/>
          <w:sz w:val="20"/>
        </w:rPr>
        <w:t xml:space="preserve"> 还是 </w:t>
      </w:r>
      <w:r>
        <w:rPr>
          <w:rFonts w:ascii="Consolas" w:hAnsi="Consolas" w:eastAsia="微软雅黑"/>
          <w:b w:val="0"/>
          <w:sz w:val="20"/>
        </w:rPr>
        <w:t>F12</w:t>
      </w:r>
      <w:r>
        <w:rPr>
          <w:rFonts w:ascii="微软雅黑" w:hAnsi="微软雅黑" w:eastAsia="微软雅黑"/>
          <w:b w:val="0"/>
          <w:sz w:val="20"/>
        </w:rPr>
        <w:t xml:space="preserve"> 效果一样，所以屏幕没接的时候上位机就是全部控制面，接上之后两边都能用，不需要任何一侧「切换模式」。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只有 RX 没有 TX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u_uart_pc_cmd</w:t>
      </w:r>
      <w:r>
        <w:rPr>
          <w:rFonts w:ascii="微软雅黑" w:hAnsi="微软雅黑" w:eastAsia="微软雅黑"/>
          <w:b w:val="0"/>
          <w:sz w:val="20"/>
        </w:rPr>
        <w:t xml:space="preserve"> 的 </w:t>
      </w:r>
      <w:r>
        <w:rPr>
          <w:rFonts w:ascii="Consolas" w:hAnsi="Consolas" w:eastAsia="微软雅黑"/>
          <w:b w:val="0"/>
          <w:sz w:val="20"/>
        </w:rPr>
        <w:t>uart_tx</w:t>
      </w:r>
      <w:r>
        <w:rPr>
          <w:rFonts w:ascii="微软雅黑" w:hAnsi="微软雅黑" w:eastAsia="微软雅黑"/>
          <w:b w:val="0"/>
          <w:sz w:val="20"/>
        </w:rPr>
        <w:t xml:space="preserve"> 悬空，</w:t>
      </w:r>
      <w:r>
        <w:rPr>
          <w:rFonts w:ascii="Consolas" w:hAnsi="Consolas" w:eastAsia="微软雅黑"/>
          <w:b w:val="0"/>
          <w:sz w:val="20"/>
        </w:rPr>
        <w:t>D12</w:t>
      </w:r>
      <w:r>
        <w:rPr>
          <w:rFonts w:ascii="微软雅黑" w:hAnsi="微软雅黑" w:eastAsia="微软雅黑"/>
          <w:b w:val="0"/>
          <w:sz w:val="20"/>
        </w:rPr>
        <w:t xml:space="preserve"> 依旧不约束。这一路同样是只进不出，唯一物理观测是 </w:t>
      </w:r>
      <w:r>
        <w:rPr>
          <w:rFonts w:ascii="Consolas" w:hAnsi="Consolas" w:eastAsia="微软雅黑"/>
          <w:b w:val="0"/>
          <w:sz w:val="20"/>
        </w:rPr>
        <w:t>led[3]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唯一合并点</w:t>
      </w:r>
      <w:r>
        <w:rPr>
          <w:rFonts w:ascii="微软雅黑" w:hAnsi="微软雅黑" w:eastAsia="微软雅黑"/>
          <w:b w:val="0"/>
          <w:sz w:val="20"/>
        </w:rPr>
        <w:t xml:space="preserve">：两路各出一份 </w:t>
      </w:r>
      <w:r>
        <w:rPr>
          <w:rFonts w:ascii="Consolas" w:hAnsi="Consolas" w:eastAsia="微软雅黑"/>
          <w:b w:val="0"/>
          <w:sz w:val="20"/>
        </w:rPr>
        <w:t>cmd_*</w:t>
      </w:r>
      <w:r>
        <w:rPr>
          <w:rFonts w:ascii="微软雅黑" w:hAnsi="微软雅黑" w:eastAsia="微软雅黑"/>
          <w:b w:val="0"/>
          <w:sz w:val="20"/>
        </w:rPr>
        <w:t xml:space="preserve">，只在 </w:t>
      </w:r>
      <w:r>
        <w:rPr>
          <w:rFonts w:ascii="Consolas" w:hAnsi="Consolas" w:eastAsia="微软雅黑"/>
          <w:b w:val="0"/>
          <w:sz w:val="20"/>
        </w:rPr>
        <w:t>top_tf_hdmi_audio.v:672-728</w:t>
      </w:r>
      <w:r>
        <w:rPr>
          <w:rFonts w:ascii="微软雅黑" w:hAnsi="微软雅黑" w:eastAsia="微软雅黑"/>
          <w:b w:val="0"/>
          <w:sz w:val="20"/>
        </w:rPr>
        <w:t xml:space="preserve"> 一处汇合。规则是</w:t>
      </w:r>
      <w:r>
        <w:rPr>
          <w:rFonts w:ascii="微软雅黑" w:hAnsi="微软雅黑" w:eastAsia="微软雅黑"/>
          <w:b/>
          <w:sz w:val="20"/>
        </w:rPr>
        <w:t>选通可以 OR、值必须 mux</w:t>
      </w:r>
      <w:r>
        <w:rPr>
          <w:rFonts w:ascii="微软雅黑" w:hAnsi="微软雅黑" w:eastAsia="微软雅黑"/>
          <w:b w:val="0"/>
          <w:sz w:val="20"/>
        </w:rPr>
        <w:t>——</w:t>
      </w:r>
      <w:r>
        <w:rPr>
          <w:rFonts w:ascii="Consolas" w:hAnsi="Consolas" w:eastAsia="微软雅黑"/>
          <w:b w:val="0"/>
          <w:sz w:val="20"/>
        </w:rPr>
        <w:t>cmd_mode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cmd_filt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cmd_speed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cmd_img_sel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cmd_bright_set</w:t>
      </w:r>
      <w:r>
        <w:rPr>
          <w:rFonts w:ascii="微软雅黑" w:hAnsi="微软雅黑" w:eastAsia="微软雅黑"/>
          <w:b w:val="0"/>
          <w:sz w:val="20"/>
        </w:rPr>
        <w:t xml:space="preserve"> 是「数据 + 单拍选通」，两路同拍各发一条时按位 OR 会拼出一个谁都没发过的值（</w:t>
      </w:r>
      <w:r>
        <w:rPr>
          <w:rFonts w:ascii="Consolas" w:hAnsi="Consolas" w:eastAsia="微软雅黑"/>
          <w:b w:val="0"/>
          <w:sz w:val="20"/>
        </w:rPr>
        <w:t>MODE 1</w:t>
      </w:r>
      <w:r>
        <w:rPr>
          <w:rFonts w:ascii="微软雅黑" w:hAnsi="微软雅黑" w:eastAsia="微软雅黑"/>
          <w:b w:val="0"/>
          <w:sz w:val="20"/>
        </w:rPr>
        <w:t xml:space="preserve"> 撞 </w:t>
      </w:r>
      <w:r>
        <w:rPr>
          <w:rFonts w:ascii="Consolas" w:hAnsi="Consolas" w:eastAsia="微软雅黑"/>
          <w:b w:val="0"/>
          <w:sz w:val="20"/>
        </w:rPr>
        <w:t>MODE E</w:t>
      </w:r>
      <w:r>
        <w:rPr>
          <w:rFonts w:ascii="微软雅黑" w:hAnsi="微软雅黑" w:eastAsia="微软雅黑"/>
          <w:b w:val="0"/>
          <w:sz w:val="20"/>
        </w:rPr>
        <w:t xml:space="preserve"> 就成了 </w:t>
      </w:r>
      <w:r>
        <w:rPr>
          <w:rFonts w:ascii="Consolas" w:hAnsi="Consolas" w:eastAsia="微软雅黑"/>
          <w:b w:val="0"/>
          <w:sz w:val="20"/>
        </w:rPr>
        <w:t>0xF</w:t>
      </w:r>
      <w:r>
        <w:rPr>
          <w:rFonts w:ascii="微软雅黑" w:hAnsi="微软雅黑" w:eastAsia="微软雅黑"/>
          <w:b w:val="0"/>
          <w:sz w:val="20"/>
        </w:rPr>
        <w:t>，静默换成另一个转场）。所以值做优先级选择：</w:t>
      </w:r>
      <w:r>
        <w:rPr>
          <w:rFonts w:ascii="微软雅黑" w:hAnsi="微软雅黑" w:eastAsia="微软雅黑"/>
          <w:b/>
          <w:sz w:val="20"/>
        </w:rPr>
        <w:t>J1 串口屏优先，Type-C 让路</w:t>
      </w:r>
      <w:r>
        <w:rPr>
          <w:rFonts w:ascii="微软雅黑" w:hAnsi="微软雅黑" w:eastAsia="微软雅黑"/>
          <w:b w:val="0"/>
          <w:sz w:val="20"/>
        </w:rPr>
        <w:t>。同拍撞车是极小概率事件（要两边在同一个 20 ns clk 沿同时派发），但错一个值就是「画面变了而没人发过那条命令」，查起来最费时间。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一行退路</w:t>
      </w:r>
      <w:r>
        <w:rPr>
          <w:rFonts w:ascii="微软雅黑" w:hAnsi="微软雅黑" w:eastAsia="微软雅黑"/>
          <w:b w:val="0"/>
          <w:sz w:val="20"/>
        </w:rPr>
        <w:t xml:space="preserve">：top 参数 </w:t>
      </w:r>
      <w:r>
        <w:rPr>
          <w:rFonts w:ascii="Consolas" w:hAnsi="Consolas" w:eastAsia="微软雅黑"/>
          <w:b w:val="0"/>
          <w:sz w:val="20"/>
        </w:rPr>
        <w:t>PC_CMD_ENABLE = 1'b1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Consolas" w:hAnsi="Consolas" w:eastAsia="微软雅黑"/>
          <w:b w:val="0"/>
          <w:sz w:val="20"/>
        </w:rPr>
        <w:t>top_tf_hdmi_audio.v:81</w:t>
      </w:r>
      <w:r>
        <w:rPr>
          <w:rFonts w:ascii="微软雅黑" w:hAnsi="微软雅黑" w:eastAsia="微软雅黑"/>
          <w:b w:val="0"/>
          <w:sz w:val="20"/>
        </w:rPr>
        <w:t xml:space="preserve">）。置 </w:t>
      </w:r>
      <w:r>
        <w:rPr>
          <w:rFonts w:ascii="Consolas" w:hAnsi="Consolas" w:eastAsia="微软雅黑"/>
          <w:b w:val="0"/>
          <w:sz w:val="20"/>
        </w:rPr>
        <w:t>1'b0</w:t>
      </w:r>
      <w:r>
        <w:rPr>
          <w:rFonts w:ascii="微软雅黑" w:hAnsi="微软雅黑" w:eastAsia="微软雅黑"/>
          <w:b w:val="0"/>
          <w:sz w:val="20"/>
        </w:rPr>
        <w:t xml:space="preserve"> 后 F12 那一路</w:t>
      </w:r>
      <w:r>
        <w:rPr>
          <w:rFonts w:ascii="微软雅黑" w:hAnsi="微软雅黑" w:eastAsia="微软雅黑"/>
          <w:b/>
          <w:sz w:val="20"/>
        </w:rPr>
        <w:t>整体消失</w:t>
      </w:r>
      <w:r>
        <w:rPr>
          <w:rFonts w:ascii="微软雅黑" w:hAnsi="微软雅黑" w:eastAsia="微软雅黑"/>
          <w:b w:val="0"/>
          <w:sz w:val="20"/>
        </w:rPr>
        <w:t>——门控</w:t>
      </w:r>
      <w:r>
        <w:rPr>
          <w:rFonts w:ascii="微软雅黑" w:hAnsi="微软雅黑" w:eastAsia="微软雅黑"/>
          <w:b/>
          <w:sz w:val="20"/>
        </w:rPr>
        <w:t>同时加在选通和值上</w:t>
      </w:r>
      <w:r>
        <w:rPr>
          <w:rFonts w:ascii="微软雅黑" w:hAnsi="微软雅黑" w:eastAsia="微软雅黑"/>
          <w:b w:val="0"/>
          <w:sz w:val="20"/>
        </w:rPr>
        <w:t xml:space="preserve">，不只加在选通上。这一点是踩过坑之后刻意做的：只掐选通的话 </w:t>
      </w:r>
      <w:r>
        <w:rPr>
          <w:rFonts w:ascii="Consolas" w:hAnsi="Consolas" w:eastAsia="微软雅黑"/>
          <w:b w:val="0"/>
          <w:sz w:val="20"/>
        </w:rPr>
        <w:t>cmd_mode</w:t>
      </w:r>
      <w:r>
        <w:rPr>
          <w:rFonts w:ascii="微软雅黑" w:hAnsi="微软雅黑" w:eastAsia="微软雅黑"/>
          <w:b w:val="0"/>
          <w:sz w:val="20"/>
        </w:rPr>
        <w:t xml:space="preserve"> 仍会无条件读 </w:t>
      </w:r>
      <w:r>
        <w:rPr>
          <w:rFonts w:ascii="Consolas" w:hAnsi="Consolas" w:eastAsia="微软雅黑"/>
          <w:b w:val="0"/>
          <w:sz w:val="20"/>
        </w:rPr>
        <w:t>pc_cmd_mode</w:t>
      </w:r>
      <w:r>
        <w:rPr>
          <w:rFonts w:ascii="微软雅黑" w:hAnsi="微软雅黑" w:eastAsia="微软雅黑"/>
          <w:b w:val="0"/>
          <w:sz w:val="20"/>
        </w:rPr>
        <w:t xml:space="preserve">，那个实例就还剩一个数据负载，综合不会删它，「一行退路」就成了一句空话（本工程在 </w:t>
      </w:r>
      <w:r>
        <w:rPr>
          <w:rFonts w:ascii="Consolas" w:hAnsi="Consolas" w:eastAsia="微软雅黑"/>
          <w:b w:val="0"/>
          <w:sz w:val="20"/>
        </w:rPr>
        <w:t>led[3]</w:t>
      </w:r>
      <w:r>
        <w:rPr>
          <w:rFonts w:ascii="微软雅黑" w:hAnsi="微软雅黑" w:eastAsia="微软雅黑"/>
          <w:b w:val="0"/>
          <w:sz w:val="20"/>
        </w:rPr>
        <w:t xml:space="preserve"> 上真的栽过一次，见第 10 节）。J1 串口屏、实体按键与拨码在这一路关掉后逐位不变。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与第 10 节字幕通道互斥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u_uart_pc_cmd</w:t>
      </w:r>
      <w:r>
        <w:rPr>
          <w:rFonts w:ascii="微软雅黑" w:hAnsi="微软雅黑" w:eastAsia="微软雅黑"/>
          <w:b w:val="0"/>
          <w:sz w:val="20"/>
        </w:rPr>
        <w:t xml:space="preserve"> 和 </w:t>
      </w:r>
      <w:r>
        <w:rPr>
          <w:rFonts w:ascii="Consolas" w:hAnsi="Consolas" w:eastAsia="微软雅黑"/>
          <w:b w:val="0"/>
          <w:sz w:val="20"/>
        </w:rPr>
        <w:t>u_uart_pc_text</w:t>
      </w:r>
      <w:r>
        <w:rPr>
          <w:rFonts w:ascii="微软雅黑" w:hAnsi="微软雅黑" w:eastAsia="微软雅黑"/>
          <w:b w:val="0"/>
          <w:sz w:val="20"/>
        </w:rPr>
        <w:t xml:space="preserve"> 监听的是</w:t>
      </w:r>
      <w:r>
        <w:rPr>
          <w:rFonts w:ascii="微软雅黑" w:hAnsi="微软雅黑" w:eastAsia="微软雅黑"/>
          <w:b/>
          <w:sz w:val="20"/>
        </w:rPr>
        <w:t xml:space="preserve">同一根 </w:t>
      </w:r>
      <w:r>
        <w:rPr>
          <w:rFonts w:ascii="Consolas" w:hAnsi="Consolas" w:eastAsia="微软雅黑"/>
          <w:b/>
          <w:sz w:val="20"/>
        </w:rPr>
        <w:t>F12</w:t>
      </w:r>
      <w:r>
        <w:rPr>
          <w:rFonts w:ascii="微软雅黑" w:hAnsi="微软雅黑" w:eastAsia="微软雅黑"/>
          <w:b w:val="0"/>
          <w:sz w:val="20"/>
        </w:rPr>
        <w:t xml:space="preserve">，现在能共存只因为 </w:t>
      </w:r>
      <w:r>
        <w:rPr>
          <w:rFonts w:ascii="Consolas" w:hAnsi="Consolas" w:eastAsia="微软雅黑"/>
          <w:b w:val="0"/>
          <w:sz w:val="20"/>
        </w:rPr>
        <w:t>PC_TEXT_ENABLE</w:t>
      </w:r>
      <w:r>
        <w:rPr>
          <w:rFonts w:ascii="微软雅黑" w:hAnsi="微软雅黑" w:eastAsia="微软雅黑"/>
          <w:b w:val="0"/>
          <w:sz w:val="20"/>
        </w:rPr>
        <w:t xml:space="preserve"> 出厂是 </w:t>
      </w:r>
      <w:r>
        <w:rPr>
          <w:rFonts w:ascii="Consolas" w:hAnsi="Consolas" w:eastAsia="微软雅黑"/>
          <w:b w:val="0"/>
          <w:sz w:val="20"/>
        </w:rPr>
        <w:t>1'b0</w:t>
      </w:r>
      <w:r>
        <w:rPr>
          <w:rFonts w:ascii="微软雅黑" w:hAnsi="微软雅黑" w:eastAsia="微软雅黑"/>
          <w:b w:val="0"/>
          <w:sz w:val="20"/>
        </w:rPr>
        <w:t>、字幕那个实例被 prune 掉了，</w:t>
      </w:r>
      <w:r>
        <w:rPr>
          <w:rFonts w:ascii="微软雅黑" w:hAnsi="微软雅黑" w:eastAsia="微软雅黑"/>
          <w:b/>
          <w:sz w:val="20"/>
        </w:rPr>
        <w:t>不是</w:t>
      </w:r>
      <w:r>
        <w:rPr>
          <w:rFonts w:ascii="微软雅黑" w:hAnsi="微软雅黑" w:eastAsia="微软雅黑"/>
          <w:b w:val="0"/>
          <w:sz w:val="20"/>
        </w:rPr>
        <w:t xml:space="preserve">因为有硬件仲裁。两个一起开会两头都坏（字幕把 </w:t>
      </w:r>
      <w:r>
        <w:rPr>
          <w:rFonts w:ascii="Consolas" w:hAnsi="Consolas" w:eastAsia="微软雅黑"/>
          <w:b w:val="0"/>
          <w:sz w:val="20"/>
        </w:rPr>
        <w:t>MODE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SPED</w:t>
      </w:r>
      <w:r>
        <w:rPr>
          <w:rFonts w:ascii="微软雅黑" w:hAnsi="微软雅黑" w:eastAsia="微软雅黑"/>
          <w:b w:val="0"/>
          <w:sz w:val="20"/>
        </w:rPr>
        <w:t xml:space="preserve"> 帧当文字铺上屏，解析器把整句字幕当成被前缀污染的帧而静默丢弃），所以这两颗开关是「二选一」。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离线验证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tools/sim_uart_ctrl.py</w:t>
      </w:r>
      <w:r>
        <w:rPr>
          <w:rFonts w:ascii="微软雅黑" w:hAnsi="微软雅黑" w:eastAsia="微软雅黑"/>
          <w:b w:val="0"/>
          <w:sz w:val="20"/>
        </w:rPr>
        <w:t xml:space="preserve"> Pass G 二十项——十一条命令（</w:t>
      </w:r>
      <w:r>
        <w:rPr>
          <w:rFonts w:ascii="Consolas" w:hAnsi="Consolas" w:eastAsia="微软雅黑"/>
          <w:b w:val="0"/>
          <w:sz w:val="20"/>
        </w:rPr>
        <w:t>ALRM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VOLM</w:t>
      </w:r>
      <w:r>
        <w:rPr>
          <w:rFonts w:ascii="微软雅黑" w:hAnsi="微软雅黑" w:eastAsia="微软雅黑"/>
          <w:b w:val="0"/>
          <w:sz w:val="20"/>
        </w:rPr>
        <w:t xml:space="preserve"> 不在这份模型里，它们的成帧与守卫由 </w:t>
      </w:r>
      <w:r>
        <w:rPr>
          <w:rFonts w:ascii="Consolas" w:hAnsi="Consolas" w:eastAsia="微软雅黑"/>
          <w:b w:val="0"/>
          <w:sz w:val="20"/>
        </w:rPr>
        <w:t>tools/sim_emergency.py</w:t>
      </w:r>
      <w:r>
        <w:rPr>
          <w:rFonts w:ascii="微软雅黑" w:hAnsi="微软雅黑" w:eastAsia="微软雅黑"/>
          <w:b w:val="0"/>
          <w:sz w:val="20"/>
        </w:rPr>
        <w:t xml:space="preserve"> 的 dispatch 替身覆盖）在两个口上跑出的</w:t>
      </w:r>
      <w:r>
        <w:rPr>
          <w:rFonts w:ascii="微软雅黑" w:hAnsi="微软雅黑" w:eastAsia="微软雅黑"/>
          <w:b/>
          <w:sz w:val="20"/>
        </w:rPr>
        <w:t>全部下游效果逐项相等</w:t>
      </w:r>
      <w:r>
        <w:rPr>
          <w:rFonts w:ascii="微软雅黑" w:hAnsi="微软雅黑" w:eastAsia="微软雅黑"/>
          <w:b w:val="0"/>
          <w:sz w:val="20"/>
        </w:rPr>
        <w:t xml:space="preserve">（含 sd 侧脉冲与 video 侧输出，不只是命令解析层），同拍撞车时 J1 的值胜出且两口都确实派发过（用 </w:t>
      </w:r>
      <w:r>
        <w:rPr>
          <w:rFonts w:ascii="Consolas" w:hAnsi="Consolas" w:eastAsia="微软雅黑"/>
          <w:b w:val="0"/>
          <w:sz w:val="20"/>
        </w:rPr>
        <w:t>clen</w:t>
      </w:r>
      <w:r>
        <w:rPr>
          <w:rFonts w:ascii="微软雅黑" w:hAnsi="微软雅黑" w:eastAsia="微软雅黑"/>
          <w:b w:val="0"/>
          <w:sz w:val="20"/>
        </w:rPr>
        <w:t xml:space="preserve"> 归零证明，不是靠猜），</w:t>
      </w:r>
      <w:r>
        <w:rPr>
          <w:rFonts w:ascii="Consolas" w:hAnsi="Consolas" w:eastAsia="微软雅黑"/>
          <w:b w:val="0"/>
          <w:sz w:val="20"/>
        </w:rPr>
        <w:t>NEXT</w:t>
      </w:r>
      <w:r>
        <w:rPr>
          <w:rFonts w:ascii="微软雅黑" w:hAnsi="微软雅黑" w:eastAsia="微软雅黑"/>
          <w:b w:val="0"/>
          <w:sz w:val="20"/>
        </w:rPr>
        <w:t xml:space="preserve"> 撞车只推进一张图而不是两张，</w:t>
      </w:r>
      <w:r>
        <w:rPr>
          <w:rFonts w:ascii="Consolas" w:hAnsi="Consolas" w:eastAsia="微软雅黑"/>
          <w:b w:val="0"/>
          <w:sz w:val="20"/>
        </w:rPr>
        <w:t>PC_CMD_ENABLE=0</w:t>
      </w:r>
      <w:r>
        <w:rPr>
          <w:rFonts w:ascii="微软雅黑" w:hAnsi="微软雅黑" w:eastAsia="微软雅黑"/>
          <w:b w:val="0"/>
          <w:sz w:val="20"/>
        </w:rPr>
        <w:t xml:space="preserve"> 时 F12 上任何流量零效果而 J1 照常可用，以及一条</w:t>
      </w:r>
      <w:r>
        <w:rPr>
          <w:rFonts w:ascii="微软雅黑" w:hAnsi="微软雅黑" w:eastAsia="微软雅黑"/>
          <w:b/>
          <w:sz w:val="20"/>
        </w:rPr>
        <w:t>负对照</w:t>
      </w:r>
      <w:r>
        <w:rPr>
          <w:rFonts w:ascii="微软雅黑" w:hAnsi="微软雅黑" w:eastAsia="微软雅黑"/>
          <w:b w:val="0"/>
          <w:sz w:val="20"/>
        </w:rPr>
        <w:t>：把值 mux 换回按位 OR，</w:t>
      </w:r>
      <w:r>
        <w:rPr>
          <w:rFonts w:ascii="Consolas" w:hAnsi="Consolas" w:eastAsia="微软雅黑"/>
          <w:b w:val="0"/>
          <w:sz w:val="20"/>
        </w:rPr>
        <w:t>trans_mode</w:t>
      </w:r>
      <w:r>
        <w:rPr>
          <w:rFonts w:ascii="微软雅黑" w:hAnsi="微软雅黑" w:eastAsia="微软雅黑"/>
          <w:b w:val="0"/>
          <w:sz w:val="20"/>
        </w:rPr>
        <w:t xml:space="preserve"> 必须变成 </w:t>
      </w:r>
      <w:r>
        <w:rPr>
          <w:rFonts w:ascii="Consolas" w:hAnsi="Consolas" w:eastAsia="微软雅黑"/>
          <w:b w:val="0"/>
          <w:sz w:val="20"/>
        </w:rPr>
        <w:t>0xF</w:t>
      </w:r>
      <w:r>
        <w:rPr>
          <w:rFonts w:ascii="微软雅黑" w:hAnsi="微软雅黑" w:eastAsia="微软雅黑"/>
          <w:b w:val="0"/>
          <w:sz w:val="20"/>
        </w:rPr>
        <w:t>。三个方向的内存内变异都咬得住（值 mux → 8 项失败、选通 OR → 3 项失败、</w:t>
      </w:r>
      <w:r>
        <w:rPr>
          <w:rFonts w:ascii="Consolas" w:hAnsi="Consolas" w:eastAsia="微软雅黑"/>
          <w:b w:val="0"/>
          <w:sz w:val="20"/>
        </w:rPr>
        <w:t>led[3]</w:t>
      </w:r>
      <w:r>
        <w:rPr>
          <w:rFonts w:ascii="微软雅黑" w:hAnsi="微软雅黑" w:eastAsia="微软雅黑"/>
          <w:b w:val="0"/>
          <w:sz w:val="20"/>
        </w:rPr>
        <w:t xml:space="preserve"> 与门 → 1 项失败）。</w:t>
      </w:r>
    </w:p>
    <w:p>
      <w:pPr>
        <w:pStyle w:val="Heading2"/>
      </w:pPr>
      <w:r>
        <w:t>链路诊断 LED（顶替缺失的 TX 回读）</w:t>
      </w:r>
    </w:p>
    <w:p>
      <w:pPr>
        <w:spacing w:before="60" w:after="60"/>
      </w:pPr>
      <w:r>
        <w:rPr>
          <w:rFonts w:ascii="Consolas" w:hAnsi="Consolas" w:eastAsia="微软雅黑"/>
          <w:b w:val="0"/>
          <w:sz w:val="20"/>
        </w:rPr>
        <w:t>uart_tx</w:t>
      </w:r>
      <w:r>
        <w:rPr>
          <w:rFonts w:ascii="微软雅黑" w:hAnsi="微软雅黑" w:eastAsia="微软雅黑"/>
          <w:b w:val="0"/>
          <w:sz w:val="20"/>
        </w:rPr>
        <w:t xml:space="preserve"> 恒为空闲高、FPGA 一个字节都不回发，所以「屏幕到底有没有把字节送进来」原本完全不可观测。</w:t>
      </w:r>
      <w:r>
        <w:rPr>
          <w:rFonts w:ascii="Consolas" w:hAnsi="Consolas" w:eastAsia="微软雅黑"/>
          <w:b w:val="0"/>
          <w:sz w:val="20"/>
        </w:rPr>
        <w:t>uart_screen_ctrl.v</w:t>
      </w:r>
      <w:r>
        <w:rPr>
          <w:rFonts w:ascii="微软雅黑" w:hAnsi="微软雅黑" w:eastAsia="微软雅黑"/>
          <w:b w:val="0"/>
          <w:sz w:val="20"/>
        </w:rPr>
        <w:t xml:space="preserve"> 因此导出两个</w:t>
      </w:r>
      <w:r>
        <w:rPr>
          <w:rFonts w:ascii="微软雅黑" w:hAnsi="微软雅黑" w:eastAsia="微软雅黑"/>
          <w:b/>
          <w:sz w:val="20"/>
        </w:rPr>
        <w:t>纯观测</w:t>
      </w:r>
      <w:r>
        <w:rPr>
          <w:rFonts w:ascii="微软雅黑" w:hAnsi="微软雅黑" w:eastAsia="微软雅黑"/>
          <w:b w:val="0"/>
          <w:sz w:val="20"/>
        </w:rPr>
        <w:t>寄存器（</w:t>
      </w:r>
      <w:r>
        <w:rPr>
          <w:rFonts w:ascii="Consolas" w:hAnsi="Consolas" w:eastAsia="微软雅黑"/>
          <w:b w:val="0"/>
          <w:sz w:val="20"/>
        </w:rPr>
        <w:t>dbg_rx_toggle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dbg_rx_ff</w:t>
      </w:r>
      <w:r>
        <w:rPr>
          <w:rFonts w:ascii="微软雅黑" w:hAnsi="微软雅黑" w:eastAsia="微软雅黑"/>
          <w:b w:val="0"/>
          <w:sz w:val="20"/>
        </w:rPr>
        <w:t xml:space="preserve">，只喂 LED，不参与任何判定、不影响 </w:t>
      </w:r>
      <w:r>
        <w:rPr>
          <w:rFonts w:ascii="Consolas" w:hAnsi="Consolas" w:eastAsia="微软雅黑"/>
          <w:b w:val="0"/>
          <w:sz w:val="20"/>
        </w:rPr>
        <w:t>ffc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clen</w:t>
      </w:r>
      <w:r>
        <w:rPr>
          <w:rFonts w:ascii="微软雅黑" w:hAnsi="微软雅黑" w:eastAsia="微软雅黑"/>
          <w:b w:val="0"/>
          <w:sz w:val="20"/>
        </w:rPr>
        <w:t xml:space="preserve">/任何 </w:t>
      </w:r>
      <w:r>
        <w:rPr>
          <w:rFonts w:ascii="Consolas" w:hAnsi="Consolas" w:eastAsia="微软雅黑"/>
          <w:b w:val="0"/>
          <w:sz w:val="20"/>
        </w:rPr>
        <w:t>cmd_*</w:t>
      </w:r>
      <w:r>
        <w:rPr>
          <w:rFonts w:ascii="微软雅黑" w:hAnsi="微软雅黑" w:eastAsia="微软雅黑"/>
          <w:b w:val="0"/>
          <w:sz w:val="20"/>
        </w:rPr>
        <w:t>），top 再叠一只，驱动此前</w:t>
      </w:r>
      <w:r>
        <w:rPr>
          <w:rFonts w:ascii="微软雅黑" w:hAnsi="微软雅黑" w:eastAsia="微软雅黑"/>
          <w:b/>
          <w:sz w:val="20"/>
        </w:rPr>
        <w:t>完全未被使用</w:t>
      </w:r>
      <w:r>
        <w:rPr>
          <w:rFonts w:ascii="微软雅黑" w:hAnsi="微软雅黑" w:eastAsia="微软雅黑"/>
          <w:b w:val="0"/>
          <w:sz w:val="20"/>
        </w:rPr>
        <w:t>的四个 LED（</w:t>
      </w:r>
      <w:r>
        <w:rPr>
          <w:rFonts w:ascii="Consolas" w:hAnsi="Consolas" w:eastAsia="微软雅黑"/>
          <w:b w:val="0"/>
          <w:sz w:val="20"/>
        </w:rPr>
        <w:t>led[0]</w:t>
      </w:r>
      <w:r>
        <w:rPr>
          <w:rFonts w:ascii="微软雅黑" w:hAnsi="微软雅黑" w:eastAsia="微软雅黑"/>
          <w:b w:val="0"/>
          <w:sz w:val="20"/>
        </w:rPr>
        <w:t>..</w:t>
      </w:r>
      <w:r>
        <w:rPr>
          <w:rFonts w:ascii="Consolas" w:hAnsi="Consolas" w:eastAsia="微软雅黑"/>
          <w:b w:val="0"/>
          <w:sz w:val="20"/>
        </w:rPr>
        <w:t>led[3]</w:t>
      </w:r>
      <w:r>
        <w:rPr>
          <w:rFonts w:ascii="微软雅黑" w:hAnsi="微软雅黑" w:eastAsia="微软雅黑"/>
          <w:b w:val="0"/>
          <w:sz w:val="20"/>
        </w:rPr>
        <w:t xml:space="preserve"> = </w:t>
      </w:r>
      <w:r>
        <w:rPr>
          <w:rFonts w:ascii="Consolas" w:hAnsi="Consolas" w:eastAsia="微软雅黑"/>
          <w:b w:val="0"/>
          <w:sz w:val="20"/>
        </w:rPr>
        <w:t>A4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A3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C10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B12</w:t>
      </w:r>
      <w:r>
        <w:rPr>
          <w:rFonts w:ascii="微软雅黑" w:hAnsi="微软雅黑" w:eastAsia="微软雅黑"/>
          <w:b w:val="0"/>
          <w:sz w:val="20"/>
        </w:rPr>
        <w:t xml:space="preserve">，升序，高电平点亮，见 </w:t>
      </w:r>
      <w:r>
        <w:rPr>
          <w:rFonts w:ascii="Consolas" w:hAnsi="Consolas" w:eastAsia="微软雅黑"/>
          <w:b w:val="0"/>
          <w:sz w:val="20"/>
        </w:rPr>
        <w:t>pin.adc:103-106</w:t>
      </w:r>
      <w:r>
        <w:rPr>
          <w:rFonts w:ascii="微软雅黑" w:hAnsi="微软雅黑" w:eastAsia="微软雅黑"/>
          <w:b w:val="0"/>
          <w:sz w:val="20"/>
        </w:rPr>
        <w:t>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614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LED</w:t>
            </w:r>
          </w:p>
        </w:tc>
        <w:tc>
          <w:tcPr>
            <w:tcW w:type="dxa" w:w="614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引脚</w:t>
            </w:r>
          </w:p>
        </w:tc>
        <w:tc>
          <w:tcPr>
            <w:tcW w:type="dxa" w:w="6929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驱动</w:t>
            </w:r>
          </w:p>
        </w:tc>
        <w:tc>
          <w:tcPr>
            <w:tcW w:type="dxa" w:w="7094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亮 / 闪 说明</w:t>
            </w:r>
          </w:p>
        </w:tc>
      </w:tr>
      <w:tr>
        <w:tc>
          <w:tcPr>
            <w:tcW w:type="dxa" w:w="61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LED0</w:t>
            </w:r>
          </w:p>
        </w:tc>
        <w:tc>
          <w:tcPr>
            <w:tcW w:type="dxa" w:w="61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A4</w:t>
            </w:r>
          </w:p>
        </w:tc>
        <w:tc>
          <w:tcPr>
            <w:tcW w:type="dxa" w:w="692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J1 实例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的 </w:t>
            </w:r>
            <w:r>
              <w:rPr>
                <w:rFonts w:ascii="Consolas" w:hAnsi="Consolas" w:eastAsia="微软雅黑"/>
                <w:b w:val="0"/>
                <w:sz w:val="17"/>
              </w:rPr>
              <w:t>dbg_rx_toggle</w:t>
            </w:r>
            <w:r>
              <w:rPr>
                <w:rFonts w:ascii="微软雅黑" w:hAnsi="微软雅黑" w:eastAsia="微软雅黑"/>
                <w:b w:val="0"/>
                <w:sz w:val="17"/>
              </w:rPr>
              <w:t>，每收到一个字节翻转</w:t>
            </w:r>
          </w:p>
        </w:tc>
        <w:tc>
          <w:tcPr>
            <w:tcW w:type="dxa" w:w="709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屏幕那条飞线上有字节到达：接线、共地、电平、波特率都对</w:t>
            </w:r>
          </w:p>
        </w:tc>
      </w:tr>
      <w:tr>
        <w:tc>
          <w:tcPr>
            <w:tcW w:type="dxa" w:w="61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LED1</w:t>
            </w:r>
          </w:p>
        </w:tc>
        <w:tc>
          <w:tcPr>
            <w:tcW w:type="dxa" w:w="61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A3</w:t>
            </w:r>
          </w:p>
        </w:tc>
        <w:tc>
          <w:tcPr>
            <w:tcW w:type="dxa" w:w="6929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J1 实例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的 </w:t>
            </w:r>
            <w:r>
              <w:rPr>
                <w:rFonts w:ascii="Consolas" w:hAnsi="Consolas" w:eastAsia="微软雅黑"/>
                <w:b w:val="0"/>
                <w:sz w:val="17"/>
              </w:rPr>
              <w:t>dbg_rx_ff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，最近一个字节是 </w:t>
            </w:r>
            <w:r>
              <w:rPr>
                <w:rFonts w:ascii="Consolas" w:hAnsi="Consolas" w:eastAsia="微软雅黑"/>
                <w:b w:val="0"/>
                <w:sz w:val="17"/>
              </w:rPr>
              <w:t>0xFF</w:t>
            </w:r>
          </w:p>
        </w:tc>
        <w:tc>
          <w:tcPr>
            <w:tcW w:type="dxa" w:w="709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屏幕那一路的帧终止符收到了，成帧没问题</w:t>
            </w:r>
          </w:p>
        </w:tc>
      </w:tr>
      <w:tr>
        <w:tc>
          <w:tcPr>
            <w:tcW w:type="dxa" w:w="61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LED2</w:t>
            </w:r>
          </w:p>
        </w:tc>
        <w:tc>
          <w:tcPr>
            <w:tcW w:type="dxa" w:w="61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C10</w:t>
            </w:r>
          </w:p>
        </w:tc>
        <w:tc>
          <w:tcPr>
            <w:tcW w:type="dxa" w:w="692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top 里 </w:t>
            </w:r>
            <w:r>
              <w:rPr>
                <w:rFonts w:ascii="Consolas" w:hAnsi="Consolas" w:eastAsia="微软雅黑"/>
                <w:b w:val="0"/>
                <w:sz w:val="17"/>
              </w:rPr>
              <w:t>cmd_any_set</w:t>
            </w:r>
            <w:r>
              <w:rPr>
                <w:rFonts w:ascii="微软雅黑" w:hAnsi="微软雅黑" w:eastAsia="微软雅黑"/>
                <w:b w:val="0"/>
                <w:sz w:val="17"/>
              </w:rPr>
              <w:t>（两个实例各 13 个 set/pulse、共 26 项的 OR，</w:t>
            </w:r>
            <w:r>
              <w:rPr>
                <w:rFonts w:ascii="Consolas" w:hAnsi="Consolas" w:eastAsia="微软雅黑"/>
                <w:b w:val="0"/>
                <w:sz w:val="17"/>
              </w:rPr>
              <w:t>top:825-832</w:t>
            </w:r>
            <w:r>
              <w:rPr>
                <w:rFonts w:ascii="微软雅黑" w:hAnsi="微软雅黑" w:eastAsia="微软雅黑"/>
                <w:b w:val="0"/>
                <w:sz w:val="17"/>
              </w:rPr>
              <w:t>）触发翻转</w:t>
            </w:r>
          </w:p>
        </w:tc>
        <w:tc>
          <w:tcPr>
            <w:tcW w:type="dxa" w:w="709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有一帧被接受并派发：关键字、大小写、</w:t>
            </w:r>
            <w:r>
              <w:rPr>
                <w:rFonts w:ascii="Consolas" w:hAnsi="Consolas" w:eastAsia="微软雅黑"/>
                <w:b w:val="0"/>
                <w:sz w:val="17"/>
              </w:rPr>
              <w:t>clen</w:t>
            </w:r>
            <w:r>
              <w:rPr>
                <w:rFonts w:ascii="微软雅黑" w:hAnsi="微软雅黑" w:eastAsia="微软雅黑"/>
                <w:b w:val="0"/>
                <w:sz w:val="17"/>
              </w:rPr>
              <w:t>、参数全对。</w:t>
            </w:r>
            <w:r>
              <w:rPr>
                <w:rFonts w:ascii="微软雅黑" w:hAnsi="微软雅黑" w:eastAsia="微软雅黑"/>
                <w:b/>
                <w:sz w:val="17"/>
              </w:rPr>
              <w:t>两口合并后的信号，分不清是哪个口</w:t>
            </w:r>
          </w:p>
        </w:tc>
      </w:tr>
      <w:tr>
        <w:tc>
          <w:tcPr>
            <w:tcW w:type="dxa" w:w="61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LED3</w:t>
            </w:r>
          </w:p>
        </w:tc>
        <w:tc>
          <w:tcPr>
            <w:tcW w:type="dxa" w:w="61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B12</w:t>
            </w:r>
          </w:p>
        </w:tc>
        <w:tc>
          <w:tcPr>
            <w:tcW w:type="dxa" w:w="6929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PC_TEXT_ENABLE ? dbg_pc_rx_toggle : (PC_CMD_ENABLE &amp; dbg_pc_cmd_toggle)</w:t>
            </w:r>
          </w:p>
        </w:tc>
        <w:tc>
          <w:tcPr>
            <w:tcW w:type="dxa" w:w="709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Type-C 那一路</w:t>
            </w:r>
            <w:r>
              <w:rPr>
                <w:rFonts w:ascii="微软雅黑" w:hAnsi="微软雅黑" w:eastAsia="微软雅黑"/>
                <w:b w:val="0"/>
                <w:sz w:val="17"/>
              </w:rPr>
              <w:t>有字节到达。</w:t>
            </w:r>
            <w:r>
              <w:rPr>
                <w:rFonts w:ascii="Consolas" w:hAnsi="Consolas" w:eastAsia="微软雅黑"/>
                <w:b w:val="0"/>
                <w:sz w:val="17"/>
              </w:rPr>
              <w:t>PC_TEXT_ENABLE=1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时这只灯让回第 10 节的字幕通道，两口本就互斥</w:t>
            </w:r>
          </w:p>
        </w:tc>
      </w:tr>
    </w:tbl>
    <w:p/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>现在四个观测点分三层，逐层收窄：</w:t>
      </w:r>
      <w:r>
        <w:rPr>
          <w:rFonts w:ascii="Consolas" w:hAnsi="Consolas" w:eastAsia="微软雅黑"/>
          <w:b w:val="0"/>
          <w:sz w:val="20"/>
        </w:rPr>
        <w:t>led[0]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led[1]</w:t>
      </w:r>
      <w:r>
        <w:rPr>
          <w:rFonts w:ascii="微软雅黑" w:hAnsi="微软雅黑" w:eastAsia="微软雅黑"/>
          <w:b w:val="0"/>
          <w:sz w:val="20"/>
        </w:rPr>
        <w:t xml:space="preserve"> 只属于 J1，</w:t>
      </w:r>
      <w:r>
        <w:rPr>
          <w:rFonts w:ascii="Consolas" w:hAnsi="Consolas" w:eastAsia="微软雅黑"/>
          <w:b w:val="0"/>
          <w:sz w:val="20"/>
        </w:rPr>
        <w:t>led[3]</w:t>
      </w:r>
      <w:r>
        <w:rPr>
          <w:rFonts w:ascii="微软雅黑" w:hAnsi="微软雅黑" w:eastAsia="微软雅黑"/>
          <w:b w:val="0"/>
          <w:sz w:val="20"/>
        </w:rPr>
        <w:t xml:space="preserve"> 只属于 Type-C，</w:t>
      </w:r>
      <w:r>
        <w:rPr>
          <w:rFonts w:ascii="Consolas" w:hAnsi="Consolas" w:eastAsia="微软雅黑"/>
          <w:b w:val="0"/>
          <w:sz w:val="20"/>
        </w:rPr>
        <w:t>led[2]</w:t>
      </w:r>
      <w:r>
        <w:rPr>
          <w:rFonts w:ascii="微软雅黑" w:hAnsi="微软雅黑" w:eastAsia="微软雅黑"/>
          <w:b w:val="0"/>
          <w:sz w:val="20"/>
        </w:rPr>
        <w:t xml:space="preserve"> 是合并后的派发。所以</w:t>
      </w:r>
      <w:r>
        <w:rPr>
          <w:rFonts w:ascii="微软雅黑" w:hAnsi="微软雅黑" w:eastAsia="微软雅黑"/>
          <w:b/>
          <w:sz w:val="20"/>
        </w:rPr>
        <w:t xml:space="preserve">「哪一口收到了字节」看首尾两只、「哪一口被接受」只能看 </w:t>
      </w:r>
      <w:r>
        <w:rPr>
          <w:rFonts w:ascii="Consolas" w:hAnsi="Consolas" w:eastAsia="微软雅黑"/>
          <w:b/>
          <w:sz w:val="20"/>
        </w:rPr>
        <w:t>led[2]</w:t>
      </w:r>
      <w:r>
        <w:rPr>
          <w:rFonts w:ascii="微软雅黑" w:hAnsi="微软雅黑" w:eastAsia="微软雅黑"/>
          <w:b w:val="0"/>
          <w:sz w:val="20"/>
        </w:rPr>
        <w:t>——要区分两口谁生效，只能一次只动一个口（同拍撞车时恒为 J1 赢，见上一节）。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>四种签名一眼可分，逐层收窄故障范围：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三只全灭</w:t>
      </w:r>
      <w:r>
        <w:rPr>
          <w:rFonts w:ascii="微软雅黑" w:hAnsi="微软雅黑" w:eastAsia="微软雅黑"/>
          <w:b w:val="0"/>
          <w:sz w:val="20"/>
        </w:rPr>
        <w:t xml:space="preserve"> ⇒ 问题在物理链路（交叉接反、没共地、电平不对、波特率不对、屏幕根本没发），</w:t>
      </w:r>
      <w:r>
        <w:rPr>
          <w:rFonts w:ascii="微软雅黑" w:hAnsi="微软雅黑" w:eastAsia="微软雅黑"/>
          <w:b/>
          <w:sz w:val="20"/>
        </w:rPr>
        <w:t>不必再查协议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LED0 闪、LED1 恒灭</w:t>
      </w:r>
      <w:r>
        <w:rPr>
          <w:rFonts w:ascii="微软雅黑" w:hAnsi="微软雅黑" w:eastAsia="微软雅黑"/>
          <w:b w:val="0"/>
          <w:sz w:val="20"/>
        </w:rPr>
        <w:t xml:space="preserve"> ⇒ 字节进来了但从来没有终止符，屏幕工程漏了 </w:t>
      </w:r>
      <w:r>
        <w:rPr>
          <w:rFonts w:ascii="Consolas" w:hAnsi="Consolas" w:eastAsia="微软雅黑"/>
          <w:b w:val="0"/>
          <w:sz w:val="20"/>
        </w:rPr>
        <w:t>printh ff ff ff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LED0 闪、LED1 亮、LED2 恒灭</w:t>
      </w:r>
      <w:r>
        <w:rPr>
          <w:rFonts w:ascii="微软雅黑" w:hAnsi="微软雅黑" w:eastAsia="微软雅黑"/>
          <w:b w:val="0"/>
          <w:sz w:val="20"/>
        </w:rPr>
        <w:t xml:space="preserve"> ⇒ 终止符到了但帧被判非法，去查大小写、尾随空格、</w:t>
      </w:r>
      <w:r>
        <w:rPr>
          <w:rFonts w:ascii="Consolas" w:hAnsi="Consolas" w:eastAsia="微软雅黑"/>
          <w:b w:val="0"/>
          <w:sz w:val="20"/>
        </w:rPr>
        <w:t>MODE 10</w:t>
      </w:r>
      <w:r>
        <w:rPr>
          <w:rFonts w:ascii="微软雅黑" w:hAnsi="微软雅黑" w:eastAsia="微软雅黑"/>
          <w:b w:val="0"/>
          <w:sz w:val="20"/>
        </w:rPr>
        <w:t xml:space="preserve"> 这类两位参数。注意</w:t>
      </w:r>
      <w:r>
        <w:rPr>
          <w:rFonts w:ascii="微软雅黑" w:hAnsi="微软雅黑" w:eastAsia="微软雅黑"/>
          <w:b/>
          <w:sz w:val="20"/>
        </w:rPr>
        <w:t xml:space="preserve">只发 2 个 </w:t>
      </w:r>
      <w:r>
        <w:rPr>
          <w:rFonts w:ascii="Consolas" w:hAnsi="Consolas" w:eastAsia="微软雅黑"/>
          <w:b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 xml:space="preserve"> 也是这个签名。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LED2 每按一次翻一下</w:t>
      </w:r>
      <w:r>
        <w:rPr>
          <w:rFonts w:ascii="微软雅黑" w:hAnsi="微软雅黑" w:eastAsia="微软雅黑"/>
          <w:b w:val="0"/>
          <w:sz w:val="20"/>
        </w:rPr>
        <w:t xml:space="preserve"> ⇒ 链路完全正常。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>LED0 的</w:t>
      </w:r>
      <w:r>
        <w:rPr>
          <w:rFonts w:ascii="微软雅黑" w:hAnsi="微软雅黑" w:eastAsia="微软雅黑"/>
          <w:b/>
          <w:sz w:val="20"/>
        </w:rPr>
        <w:t>电平</w:t>
      </w:r>
      <w:r>
        <w:rPr>
          <w:rFonts w:ascii="微软雅黑" w:hAnsi="微软雅黑" w:eastAsia="微软雅黑"/>
          <w:b w:val="0"/>
          <w:sz w:val="20"/>
        </w:rPr>
        <w:t>只是收到字节数的奇偶（9 字节帧结束后是亮、8 字节后是灭），要看的是它在发送期间</w:t>
      </w:r>
      <w:r>
        <w:rPr>
          <w:rFonts w:ascii="微软雅黑" w:hAnsi="微软雅黑" w:eastAsia="微软雅黑"/>
          <w:b/>
          <w:sz w:val="20"/>
        </w:rPr>
        <w:t>闪动</w:t>
      </w:r>
      <w:r>
        <w:rPr>
          <w:rFonts w:ascii="微软雅黑" w:hAnsi="微软雅黑" w:eastAsia="微软雅黑"/>
          <w:b w:val="0"/>
          <w:sz w:val="20"/>
        </w:rPr>
        <w:t>，不是静止时的亮灭。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 xml:space="preserve">模型侧由 </w:t>
      </w:r>
      <w:r>
        <w:rPr>
          <w:rFonts w:ascii="Consolas" w:hAnsi="Consolas" w:eastAsia="微软雅黑"/>
          <w:b w:val="0"/>
          <w:sz w:val="20"/>
        </w:rPr>
        <w:t>tools/sim_uart_ctrl.py</w:t>
      </w:r>
      <w:r>
        <w:rPr>
          <w:rFonts w:ascii="微软雅黑" w:hAnsi="微软雅黑" w:eastAsia="微软雅黑"/>
          <w:b w:val="0"/>
          <w:sz w:val="20"/>
        </w:rPr>
        <w:t xml:space="preserve"> Pass F 覆盖（6 项）：纯观测性（零流量时两只都停在复位值且不误派发）、干净帧三层全响应、上面前三种签名各自可区分，另外锁定两条屏幕工程依赖的成帧性质——</w:t>
      </w:r>
      <w:r>
        <w:rPr>
          <w:rFonts w:ascii="微软雅黑" w:hAnsi="微软雅黑" w:eastAsia="微软雅黑"/>
          <w:b/>
          <w:sz w:val="20"/>
        </w:rPr>
        <w:t>背靠背零间隔的两帧都能派发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微软雅黑" w:hAnsi="微软雅黑" w:eastAsia="微软雅黑"/>
          <w:b/>
          <w:sz w:val="20"/>
        </w:rPr>
        <w:t xml:space="preserve">帧间夹一个 </w:t>
      </w:r>
      <w:r>
        <w:rPr>
          <w:rFonts w:ascii="Consolas" w:hAnsi="Consolas" w:eastAsia="微软雅黑"/>
          <w:b/>
          <w:sz w:val="20"/>
        </w:rPr>
        <w:t>0x20</w:t>
      </w:r>
      <w:r>
        <w:rPr>
          <w:rFonts w:ascii="微软雅黑" w:hAnsi="微软雅黑" w:eastAsia="微软雅黑"/>
          <w:b/>
          <w:sz w:val="20"/>
        </w:rPr>
        <w:t xml:space="preserve"> 恰好牺牲下一帧然后自愈</w:t>
      </w:r>
      <w:r>
        <w:rPr>
          <w:rFonts w:ascii="微软雅黑" w:hAnsi="微软雅黑" w:eastAsia="微软雅黑"/>
          <w:b w:val="0"/>
          <w:sz w:val="20"/>
        </w:rPr>
        <w:t>。</w:t>
      </w:r>
      <w:r>
        <w:rPr>
          <w:rFonts w:ascii="Consolas" w:hAnsi="Consolas" w:eastAsia="微软雅黑"/>
          <w:b w:val="0"/>
          <w:sz w:val="20"/>
        </w:rPr>
        <w:t>led[3]</w:t>
      </w:r>
      <w:r>
        <w:rPr>
          <w:rFonts w:ascii="微软雅黑" w:hAnsi="微软雅黑" w:eastAsia="微软雅黑"/>
          <w:b w:val="0"/>
          <w:sz w:val="20"/>
        </w:rPr>
        <w:t xml:space="preserve"> 这一轮换了驱动，它的门控语义由 Pass G 那二十项负责（其中一条专门断言「字节确实进了 Type-C 实例、但 </w:t>
      </w:r>
      <w:r>
        <w:rPr>
          <w:rFonts w:ascii="Consolas" w:hAnsi="Consolas" w:eastAsia="微软雅黑"/>
          <w:b w:val="0"/>
          <w:sz w:val="20"/>
        </w:rPr>
        <w:t>PC_CMD_ENABLE=0</w:t>
      </w:r>
      <w:r>
        <w:rPr>
          <w:rFonts w:ascii="微软雅黑" w:hAnsi="微软雅黑" w:eastAsia="微软雅黑"/>
          <w:b w:val="0"/>
          <w:sz w:val="20"/>
        </w:rPr>
        <w:t xml:space="preserve"> 时合并后的这只灯仍恒灭」）。</w:t>
      </w:r>
    </w:p>
    <w:p>
      <w:pPr>
        <w:pStyle w:val="Heading2"/>
      </w:pPr>
      <w:r>
        <w:t>协议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波特率 9600</w:t>
      </w:r>
      <w:r>
        <w:rPr>
          <w:rFonts w:ascii="微软雅黑" w:hAnsi="微软雅黑" w:eastAsia="微软雅黑"/>
          <w:b w:val="0"/>
          <w:sz w:val="20"/>
        </w:rPr>
        <w:t xml:space="preserve">（= 淘晶驰出厂默认，开箱即通、无需改屏幕工程），8N1，LSB first。FPGA 侧 </w:t>
      </w:r>
      <w:r>
        <w:rPr>
          <w:rFonts w:ascii="Consolas" w:hAnsi="Consolas" w:eastAsia="微软雅黑"/>
          <w:b w:val="0"/>
          <w:sz w:val="20"/>
        </w:rPr>
        <w:t>BAUD</w:t>
      </w:r>
      <w:r>
        <w:rPr>
          <w:rFonts w:ascii="微软雅黑" w:hAnsi="微软雅黑" w:eastAsia="微软雅黑"/>
          <w:b w:val="0"/>
          <w:sz w:val="20"/>
        </w:rPr>
        <w:t xml:space="preserve"> 是参数；如需提速，改 FPGA 参数 + 改屏幕工程波特率两端对齐即可（50 MHz / 9600 = 5208，误差 0.006%，远小于 UART 容限）。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帧格式</w:t>
      </w:r>
      <w:r>
        <w:rPr>
          <w:rFonts w:ascii="微软雅黑" w:hAnsi="微软雅黑" w:eastAsia="微软雅黑"/>
          <w:b w:val="0"/>
          <w:sz w:val="20"/>
        </w:rPr>
        <w:t>：4 字符大写关键字 +（可选）</w:t>
      </w:r>
      <w:r>
        <w:rPr>
          <w:rFonts w:ascii="Consolas" w:hAnsi="Consolas" w:eastAsia="微软雅黑"/>
          <w:b w:val="0"/>
          <w:sz w:val="20"/>
        </w:rPr>
        <w:t>空格（0x20）+ 1 个 ASCII 字符参数</w:t>
      </w:r>
      <w:r>
        <w:rPr>
          <w:rFonts w:ascii="微软雅黑" w:hAnsi="微软雅黑" w:eastAsia="微软雅黑"/>
          <w:b w:val="0"/>
          <w:sz w:val="20"/>
        </w:rPr>
        <w:t>，以淘晶驰惯例的</w:t>
      </w:r>
      <w:r>
        <w:rPr>
          <w:rFonts w:ascii="微软雅黑" w:hAnsi="微软雅黑" w:eastAsia="微软雅黑"/>
          <w:b/>
          <w:sz w:val="20"/>
        </w:rPr>
        <w:t xml:space="preserve">连续 3 个 </w:t>
      </w:r>
      <w:r>
        <w:rPr>
          <w:rFonts w:ascii="Consolas" w:hAnsi="Consolas" w:eastAsia="微软雅黑"/>
          <w:b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 xml:space="preserve"> 结尾。带参帧固定 </w:t>
      </w:r>
      <w:r>
        <w:rPr>
          <w:rFonts w:ascii="微软雅黑" w:hAnsi="微软雅黑" w:eastAsia="微软雅黑"/>
          <w:b/>
          <w:sz w:val="20"/>
        </w:rPr>
        <w:t>9 字节</w:t>
      </w:r>
      <w:r>
        <w:rPr>
          <w:rFonts w:ascii="微软雅黑" w:hAnsi="微软雅黑" w:eastAsia="微软雅黑"/>
          <w:b w:val="0"/>
          <w:sz w:val="20"/>
        </w:rPr>
        <w:t xml:space="preserve">、无参帧固定 </w:t>
      </w:r>
      <w:r>
        <w:rPr>
          <w:rFonts w:ascii="微软雅黑" w:hAnsi="微软雅黑" w:eastAsia="微软雅黑"/>
          <w:b/>
          <w:sz w:val="20"/>
        </w:rPr>
        <w:t>7 字节</w:t>
      </w:r>
      <w:r>
        <w:rPr>
          <w:rFonts w:ascii="微软雅黑" w:hAnsi="微软雅黑" w:eastAsia="微软雅黑"/>
          <w:b w:val="0"/>
          <w:sz w:val="20"/>
        </w:rPr>
        <w:t xml:space="preserve">。负载字节永远是 ASCII（不会是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 xml:space="preserve">），所以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 xml:space="preserve"> 唯一地表示终止符；FPGA 收到第 3 个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 xml:space="preserve"> 即解析缓冲区。</w:t>
      </w:r>
      <w:r>
        <w:rPr>
          <w:rFonts w:ascii="微软雅黑" w:hAnsi="微软雅黑" w:eastAsia="微软雅黑"/>
          <w:b/>
          <w:sz w:val="20"/>
        </w:rPr>
        <w:t>参数是十六进制单字符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9</w:t>
      </w:r>
      <w:r>
        <w:rPr>
          <w:rFonts w:ascii="微软雅黑" w:hAnsi="微软雅黑" w:eastAsia="微软雅黑"/>
          <w:b w:val="0"/>
          <w:sz w:val="20"/>
        </w:rPr>
        <w:t xml:space="preserve"> = 0..9、</w:t>
      </w:r>
      <w:r>
        <w:rPr>
          <w:rFonts w:ascii="Consolas" w:hAnsi="Consolas" w:eastAsia="微软雅黑"/>
          <w:b w:val="0"/>
          <w:sz w:val="20"/>
        </w:rPr>
        <w:t>A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 xml:space="preserve"> = 10..15，</w:t>
      </w:r>
      <w:r>
        <w:rPr>
          <w:rFonts w:ascii="Consolas" w:hAnsi="Consolas" w:eastAsia="微软雅黑"/>
          <w:b w:val="0"/>
          <w:sz w:val="20"/>
        </w:rPr>
        <w:t>MODE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 xml:space="preserve"> 用满 0..F，其余命令仍只收自己那几个十进制数字。</w:t>
      </w:r>
      <w:r>
        <w:rPr>
          <w:rFonts w:ascii="微软雅黑" w:hAnsi="微软雅黑" w:eastAsia="微软雅黑"/>
          <w:b/>
          <w:sz w:val="20"/>
        </w:rPr>
        <w:t xml:space="preserve">小写 </w:t>
      </w:r>
      <w:r>
        <w:rPr>
          <w:rFonts w:ascii="Consolas" w:hAnsi="Consolas" w:eastAsia="微软雅黑"/>
          <w:b/>
          <w:sz w:val="20"/>
        </w:rPr>
        <w:t>a</w:t>
      </w:r>
      <w:r>
        <w:rPr>
          <w:rFonts w:ascii="微软雅黑" w:hAnsi="微软雅黑" w:eastAsia="微软雅黑"/>
          <w:b/>
          <w:sz w:val="20"/>
        </w:rPr>
        <w:t>-</w:t>
      </w:r>
      <w:r>
        <w:rPr>
          <w:rFonts w:ascii="Consolas" w:hAnsi="Consolas" w:eastAsia="微软雅黑"/>
          <w:b/>
          <w:sz w:val="20"/>
        </w:rPr>
        <w:t>f</w:t>
      </w:r>
      <w:r>
        <w:rPr>
          <w:rFonts w:ascii="微软雅黑" w:hAnsi="微软雅黑" w:eastAsia="微软雅黑"/>
          <w:b/>
          <w:sz w:val="20"/>
        </w:rPr>
        <w:t xml:space="preserve"> 一律拒收</w:t>
      </w:r>
      <w:r>
        <w:rPr>
          <w:rFonts w:ascii="微软雅黑" w:hAnsi="微软雅黑" w:eastAsia="微软雅黑"/>
          <w:b w:val="0"/>
          <w:sz w:val="20"/>
        </w:rPr>
        <w:t>，屏幕侧必须发大写。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方向：目前只有「屏 → FPGA」一个方向。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Consolas" w:hAnsi="Consolas" w:eastAsia="微软雅黑"/>
          <w:b w:val="0"/>
          <w:sz w:val="20"/>
        </w:rPr>
        <w:t>uart_tx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Consolas" w:hAnsi="Consolas" w:eastAsia="微软雅黑"/>
          <w:b w:val="0"/>
          <w:sz w:val="20"/>
        </w:rPr>
        <w:t>G11</w:t>
      </w:r>
      <w:r>
        <w:rPr>
          <w:rFonts w:ascii="微软雅黑" w:hAnsi="微软雅黑" w:eastAsia="微软雅黑"/>
          <w:b w:val="0"/>
          <w:sz w:val="20"/>
        </w:rPr>
        <w:t>）在 Stage 1 里被硬接成空闲高（</w:t>
      </w:r>
      <w:r>
        <w:rPr>
          <w:rFonts w:ascii="Consolas" w:hAnsi="Consolas" w:eastAsia="微软雅黑"/>
          <w:b w:val="0"/>
          <w:sz w:val="20"/>
        </w:rPr>
        <w:t>assign uart_tx = 1'b1;</w:t>
      </w:r>
      <w:r>
        <w:rPr>
          <w:rFonts w:ascii="微软雅黑" w:hAnsi="微软雅黑" w:eastAsia="微软雅黑"/>
          <w:b w:val="0"/>
          <w:sz w:val="20"/>
        </w:rPr>
        <w:t xml:space="preserve">），FPGA </w:t>
      </w:r>
      <w:r>
        <w:rPr>
          <w:rFonts w:ascii="微软雅黑" w:hAnsi="微软雅黑" w:eastAsia="微软雅黑"/>
          <w:b/>
          <w:sz w:val="20"/>
        </w:rPr>
        <w:t>一个字节都不回发</w:t>
      </w:r>
      <w:r>
        <w:rPr>
          <w:rFonts w:ascii="微软雅黑" w:hAnsi="微软雅黑" w:eastAsia="微软雅黑"/>
          <w:b w:val="0"/>
          <w:sz w:val="20"/>
        </w:rPr>
        <w:t>——没有 ACK、没有错误码、没有状态回传。</w:t>
      </w:r>
      <w:r>
        <w:rPr>
          <w:rFonts w:ascii="微软雅黑" w:hAnsi="微软雅黑" w:eastAsia="微软雅黑"/>
          <w:b/>
          <w:sz w:val="20"/>
        </w:rPr>
        <w:t>没有回读就意味着链路故障原本完全不可观测</w:t>
      </w:r>
      <w:r>
        <w:rPr>
          <w:rFonts w:ascii="微软雅黑" w:hAnsi="微软雅黑" w:eastAsia="微软雅黑"/>
          <w:b w:val="0"/>
          <w:sz w:val="20"/>
        </w:rPr>
        <w:t xml:space="preserve">，所以这一轮加了三只诊断 LED 顶替它，见下面「链路诊断 LED」。这直接决定屏幕 UI 的写法：所有状态只能由屏幕自己记账，唯一的权威回显是 HDMI 画面上的 OSD 面板（第 6 节，第 3 行 </w:t>
      </w:r>
      <w:r>
        <w:rPr>
          <w:rFonts w:ascii="Consolas" w:hAnsi="Consolas" w:eastAsia="微软雅黑"/>
          <w:b w:val="0"/>
          <w:sz w:val="20"/>
        </w:rPr>
        <w:t>HDMI AUDIO TONE/MUSIC</w:t>
      </w:r>
      <w:r>
        <w:rPr>
          <w:rFonts w:ascii="微软雅黑" w:hAnsi="微软雅黑" w:eastAsia="微软雅黑"/>
          <w:b w:val="0"/>
          <w:sz w:val="20"/>
        </w:rPr>
        <w:t xml:space="preserve">、第 5 行 </w:t>
      </w:r>
      <w:r>
        <w:rPr>
          <w:rFonts w:ascii="Consolas" w:hAnsi="Consolas" w:eastAsia="微软雅黑"/>
          <w:b w:val="0"/>
          <w:sz w:val="20"/>
        </w:rPr>
        <w:t>FX: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FONT:</w:t>
      </w:r>
      <w:r>
        <w:rPr>
          <w:rFonts w:ascii="微软雅黑" w:hAnsi="微软雅黑" w:eastAsia="微软雅黑"/>
          <w:b w:val="0"/>
          <w:sz w:val="20"/>
        </w:rPr>
        <w:t xml:space="preserve"> 都是实时状态行）。发错命令的表现就是「什么都没发生」，屏幕上不会有任何提示。状态回传属于 Stage 2，见本节末。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618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命令</w:t>
            </w:r>
          </w:p>
        </w:tc>
        <w:tc>
          <w:tcPr>
            <w:tcW w:type="dxa" w:w="643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参数</w:t>
            </w:r>
          </w:p>
        </w:tc>
        <w:tc>
          <w:tcPr>
            <w:tcW w:type="dxa" w:w="9648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作用</w:t>
            </w:r>
          </w:p>
        </w:tc>
        <w:tc>
          <w:tcPr>
            <w:tcW w:type="dxa" w:w="4341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等价实体控制</w:t>
            </w:r>
          </w:p>
        </w:tc>
      </w:tr>
      <w:tr>
        <w:tc>
          <w:tcPr>
            <w:tcW w:type="dxa" w:w="61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NEXT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9648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下一张已载入图片</w:t>
            </w:r>
          </w:p>
        </w:tc>
        <w:tc>
          <w:tcPr>
            <w:tcW w:type="dxa" w:w="434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key1</w:t>
            </w:r>
          </w:p>
        </w:tc>
      </w:tr>
      <w:tr>
        <w:tc>
          <w:tcPr>
            <w:tcW w:type="dxa" w:w="61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AUTO</w:t>
            </w:r>
          </w:p>
        </w:tc>
        <w:tc>
          <w:tcPr>
            <w:tcW w:type="dxa" w:w="643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9648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开 / 关自动轮播</w:t>
            </w:r>
          </w:p>
        </w:tc>
        <w:tc>
          <w:tcPr>
            <w:tcW w:type="dxa" w:w="434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key2</w:t>
            </w:r>
          </w:p>
        </w:tc>
      </w:tr>
      <w:tr>
        <w:tc>
          <w:tcPr>
            <w:tcW w:type="dxa" w:w="61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BRUP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9648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亮度循环 +1（到顶回 0）</w:t>
            </w:r>
          </w:p>
        </w:tc>
        <w:tc>
          <w:tcPr>
            <w:tcW w:type="dxa" w:w="434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key3</w:t>
            </w:r>
          </w:p>
        </w:tc>
      </w:tr>
      <w:tr>
        <w:tc>
          <w:tcPr>
            <w:tcW w:type="dxa" w:w="61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BRGT</w:t>
            </w:r>
          </w:p>
        </w:tc>
        <w:tc>
          <w:tcPr>
            <w:tcW w:type="dxa" w:w="643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n = 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4</w:t>
            </w:r>
          </w:p>
        </w:tc>
        <w:tc>
          <w:tcPr>
            <w:tcW w:type="dxa" w:w="9648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直接设亮度档</w:t>
            </w:r>
          </w:p>
        </w:tc>
        <w:tc>
          <w:tcPr>
            <w:tcW w:type="dxa" w:w="4341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增强</w:t>
            </w:r>
          </w:p>
        </w:tc>
      </w:tr>
      <w:tr>
        <w:tc>
          <w:tcPr>
            <w:tcW w:type="dxa" w:w="61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MODE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n = 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F</w:t>
            </w:r>
          </w:p>
        </w:tc>
        <w:tc>
          <w:tcPr>
            <w:tcW w:type="dxa" w:w="9648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直接设转场模式（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自动轮播 / 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sz w:val="17"/>
              </w:rPr>
              <w:t>-</w:t>
            </w:r>
            <w:r>
              <w:rPr>
                <w:rFonts w:ascii="Consolas" w:hAnsi="Consolas" w:eastAsia="微软雅黑"/>
                <w:b w:val="0"/>
                <w:sz w:val="17"/>
              </w:rPr>
              <w:t>6</w:t>
            </w:r>
            <w:r>
              <w:rPr>
                <w:rFonts w:ascii="微软雅黑" w:hAnsi="微软雅黑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微软雅黑"/>
                <w:b w:val="0"/>
                <w:sz w:val="17"/>
              </w:rPr>
              <w:t>8</w:t>
            </w:r>
            <w:r>
              <w:rPr>
                <w:rFonts w:ascii="微软雅黑" w:hAnsi="微软雅黑" w:eastAsia="微软雅黑"/>
                <w:b w:val="0"/>
                <w:sz w:val="17"/>
              </w:rPr>
              <w:t>-</w:t>
            </w:r>
            <w:r>
              <w:rPr>
                <w:rFonts w:ascii="Consolas" w:hAnsi="Consolas" w:eastAsia="微软雅黑"/>
                <w:b w:val="0"/>
                <w:sz w:val="17"/>
              </w:rPr>
              <w:t>B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带状特效 / </w:t>
            </w:r>
            <w:r>
              <w:rPr>
                <w:rFonts w:ascii="Consolas" w:hAnsi="Consolas" w:eastAsia="微软雅黑"/>
                <w:b w:val="0"/>
                <w:sz w:val="17"/>
              </w:rPr>
              <w:t>7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淡入淡出 / </w:t>
            </w:r>
            <w:r>
              <w:rPr>
                <w:rFonts w:ascii="Consolas" w:hAnsi="Consolas" w:eastAsia="微软雅黑"/>
                <w:b w:val="0"/>
                <w:sz w:val="17"/>
              </w:rPr>
              <w:t>C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直切 / </w:t>
            </w:r>
            <w:r>
              <w:rPr>
                <w:rFonts w:ascii="Consolas" w:hAnsi="Consolas" w:eastAsia="微软雅黑"/>
                <w:b w:val="0"/>
                <w:sz w:val="17"/>
              </w:rPr>
              <w:t>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慢速淡入淡出 / </w:t>
            </w:r>
            <w:r>
              <w:rPr>
                <w:rFonts w:ascii="Consolas" w:hAnsi="Consolas" w:eastAsia="微软雅黑"/>
                <w:b w:val="0"/>
                <w:sz w:val="17"/>
              </w:rPr>
              <w:t>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黑场停顿 / </w:t>
            </w:r>
            <w:r>
              <w:rPr>
                <w:rFonts w:ascii="Consolas" w:hAnsi="Consolas" w:eastAsia="微软雅黑"/>
                <w:b w:val="0"/>
                <w:sz w:val="17"/>
              </w:rPr>
              <w:t>F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保留 = 淡入淡出）</w:t>
            </w:r>
          </w:p>
        </w:tc>
        <w:tc>
          <w:tcPr>
            <w:tcW w:type="dxa" w:w="434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SW1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SW3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，增强为直接选且多出 </w:t>
            </w:r>
            <w:r>
              <w:rPr>
                <w:rFonts w:ascii="Consolas" w:hAnsi="Consolas" w:eastAsia="微软雅黑"/>
                <w:b w:val="0"/>
                <w:sz w:val="17"/>
              </w:rPr>
              <w:t>8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E</w:t>
            </w:r>
          </w:p>
        </w:tc>
      </w:tr>
      <w:tr>
        <w:tc>
          <w:tcPr>
            <w:tcW w:type="dxa" w:w="61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MARQ</w:t>
            </w:r>
          </w:p>
        </w:tc>
        <w:tc>
          <w:tcPr>
            <w:tcW w:type="dxa" w:w="643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n = 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</w:p>
        </w:tc>
        <w:tc>
          <w:tcPr>
            <w:tcW w:type="dxa" w:w="9648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字幕 1 = 显示 / 0 = 隐藏</w:t>
            </w:r>
          </w:p>
        </w:tc>
        <w:tc>
          <w:tcPr>
            <w:tcW w:type="dxa" w:w="434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SW4</w:t>
            </w:r>
          </w:p>
        </w:tc>
      </w:tr>
      <w:tr>
        <w:tc>
          <w:tcPr>
            <w:tcW w:type="dxa" w:w="61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IMGX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n = 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4</w:t>
            </w:r>
          </w:p>
        </w:tc>
        <w:tc>
          <w:tcPr>
            <w:tcW w:type="dxa" w:w="9648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直接选第 n 张（仅在已载入范围内生效）</w:t>
            </w:r>
          </w:p>
        </w:tc>
        <w:tc>
          <w:tcPr>
            <w:tcW w:type="dxa" w:w="434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增强</w:t>
            </w:r>
          </w:p>
        </w:tc>
      </w:tr>
      <w:tr>
        <w:tc>
          <w:tcPr>
            <w:tcW w:type="dxa" w:w="61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FILT</w:t>
            </w:r>
          </w:p>
        </w:tc>
        <w:tc>
          <w:tcPr>
            <w:tcW w:type="dxa" w:w="643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n = 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F</w:t>
            </w:r>
          </w:p>
        </w:tc>
        <w:tc>
          <w:tcPr>
            <w:tcW w:type="dxa" w:w="9648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图像点运算，13 种，见第 8 节；</w:t>
            </w:r>
            <w:r>
              <w:rPr>
                <w:rFonts w:ascii="Consolas" w:hAnsi="Consolas" w:eastAsia="微软雅黑"/>
                <w:b w:val="0"/>
                <w:sz w:val="17"/>
              </w:rPr>
              <w:t>D</w:t>
            </w:r>
            <w:r>
              <w:rPr>
                <w:rFonts w:ascii="微软雅黑" w:hAnsi="微软雅黑" w:eastAsia="微软雅黑"/>
                <w:b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sz w:val="17"/>
              </w:rPr>
              <w:t>E</w:t>
            </w:r>
            <w:r>
              <w:rPr>
                <w:rFonts w:ascii="微软雅黑" w:hAnsi="微软雅黑" w:eastAsia="微软雅黑"/>
                <w:b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sz w:val="17"/>
              </w:rPr>
              <w:t>F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保留 = 直通</w:t>
            </w:r>
          </w:p>
        </w:tc>
        <w:tc>
          <w:tcPr>
            <w:tcW w:type="dxa" w:w="4341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无实体兜底，屏幕独有</w:t>
            </w:r>
          </w:p>
        </w:tc>
      </w:tr>
      <w:tr>
        <w:tc>
          <w:tcPr>
            <w:tcW w:type="dxa" w:w="61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FONT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n = 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</w:p>
        </w:tc>
        <w:tc>
          <w:tcPr>
            <w:tcW w:type="dxa" w:w="9648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字幕字体：1 挤出浮雕立体字 / 0 平面（默认）</w:t>
            </w:r>
          </w:p>
        </w:tc>
        <w:tc>
          <w:tcPr>
            <w:tcW w:type="dxa" w:w="434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无实体兜底，屏幕独有</w:t>
            </w:r>
          </w:p>
        </w:tc>
      </w:tr>
      <w:tr>
        <w:tc>
          <w:tcPr>
            <w:tcW w:type="dxa" w:w="61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MUSC</w:t>
            </w:r>
          </w:p>
        </w:tc>
        <w:tc>
          <w:tcPr>
            <w:tcW w:type="dxa" w:w="643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n = 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</w:p>
        </w:tc>
        <w:tc>
          <w:tcPr>
            <w:tcW w:type="dxa" w:w="9648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音频源：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片内测试音（上电默认）/ 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TF 卡音乐（</w:t>
            </w:r>
            <w:r>
              <w:rPr>
                <w:rFonts w:ascii="Consolas" w:hAnsi="Consolas" w:eastAsia="微软雅黑"/>
                <w:b w:val="0"/>
                <w:sz w:val="17"/>
              </w:rPr>
              <w:t>MUSIC0.WAV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MUSIC3.WAV</w:t>
            </w:r>
            <w:r>
              <w:rPr>
                <w:rFonts w:ascii="微软雅黑" w:hAnsi="微软雅黑" w:eastAsia="微软雅黑"/>
                <w:b w:val="0"/>
                <w:sz w:val="17"/>
              </w:rPr>
              <w:t>，</w:t>
            </w:r>
            <w:r>
              <w:rPr>
                <w:rFonts w:ascii="微软雅黑" w:hAnsi="微软雅黑" w:eastAsia="微软雅黑"/>
                <w:b/>
                <w:sz w:val="17"/>
              </w:rPr>
              <w:t>当前哪一首跟着当前图片走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</w:tc>
        <w:tc>
          <w:tcPr>
            <w:tcW w:type="dxa" w:w="4341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无实体兜底，屏幕独有</w:t>
            </w:r>
          </w:p>
        </w:tc>
      </w:tr>
      <w:tr>
        <w:tc>
          <w:tcPr>
            <w:tcW w:type="dxa" w:w="61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SPED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n = 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8</w:t>
            </w:r>
          </w:p>
        </w:tc>
        <w:tc>
          <w:tcPr>
            <w:tcW w:type="dxa" w:w="9648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自动轮播间隔秒数，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上电默认（与改动前逐位相同）。</w:t>
            </w:r>
            <w:r>
              <w:rPr>
                <w:rFonts w:ascii="微软雅黑" w:hAnsi="微软雅黑" w:eastAsia="微软雅黑"/>
                <w:b/>
                <w:sz w:val="17"/>
              </w:rPr>
              <w:t>只能拉长</w:t>
            </w:r>
            <w:r>
              <w:rPr>
                <w:rFonts w:ascii="微软雅黑" w:hAnsi="微软雅黑" w:eastAsia="微软雅黑"/>
                <w:b w:val="0"/>
                <w:sz w:val="17"/>
              </w:rPr>
              <w:t>：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与 </w:t>
            </w:r>
            <w:r>
              <w:rPr>
                <w:rFonts w:ascii="Consolas" w:hAnsi="Consolas" w:eastAsia="微软雅黑"/>
                <w:b w:val="0"/>
                <w:sz w:val="17"/>
              </w:rPr>
              <w:t>9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及以上一律拒收</w:t>
            </w:r>
          </w:p>
        </w:tc>
        <w:tc>
          <w:tcPr>
            <w:tcW w:type="dxa" w:w="434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无实体兜底，屏幕独有</w:t>
            </w:r>
          </w:p>
        </w:tc>
      </w:tr>
      <w:tr>
        <w:tc>
          <w:tcPr>
            <w:tcW w:type="dxa" w:w="61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ALRM</w:t>
            </w:r>
          </w:p>
        </w:tc>
        <w:tc>
          <w:tcPr>
            <w:tcW w:type="dxa" w:w="643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n = 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3</w:t>
            </w:r>
          </w:p>
        </w:tc>
        <w:tc>
          <w:tcPr>
            <w:tcW w:type="dxa" w:w="9648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应急接管：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火警 / </w:t>
            </w:r>
            <w:r>
              <w:rPr>
                <w:rFonts w:ascii="Consolas" w:hAnsi="Consolas" w:eastAsia="微软雅黑"/>
                <w:b w:val="0"/>
                <w:sz w:val="17"/>
              </w:rPr>
              <w:t>2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疏散 / </w:t>
            </w:r>
            <w:r>
              <w:rPr>
                <w:rFonts w:ascii="Consolas" w:hAnsi="Consolas" w:eastAsia="微软雅黑"/>
                <w:b w:val="0"/>
                <w:sz w:val="17"/>
              </w:rPr>
              <w:t>3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通用 / 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解除。数值序就是优先级序，详见第 11 节</w:t>
            </w:r>
          </w:p>
        </w:tc>
        <w:tc>
          <w:tcPr>
            <w:tcW w:type="dxa" w:w="4341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无实体兜底，屏幕独有</w:t>
            </w:r>
            <w:r>
              <w:rPr>
                <w:rFonts w:ascii="微软雅黑" w:hAnsi="微软雅黑" w:eastAsia="微软雅黑"/>
                <w:b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sz w:val="17"/>
              </w:rPr>
              <w:t>M3</w:t>
            </w:r>
            <w:r>
              <w:rPr>
                <w:rFonts w:ascii="微软雅黑" w:hAnsi="微软雅黑" w:eastAsia="微软雅黑"/>
                <w:b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sz w:val="17"/>
              </w:rPr>
              <w:t>M4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是另两个请求者，不是兜底）</w:t>
            </w:r>
          </w:p>
        </w:tc>
      </w:tr>
      <w:tr>
        <w:tc>
          <w:tcPr>
            <w:tcW w:type="dxa" w:w="61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VOLM</w:t>
            </w:r>
          </w:p>
        </w:tc>
        <w:tc>
          <w:tcPr>
            <w:tcW w:type="dxa" w:w="64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n = 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2</w:t>
            </w:r>
          </w:p>
        </w:tc>
        <w:tc>
          <w:tcPr>
            <w:tcW w:type="dxa" w:w="9648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三级数字音量：</w:t>
            </w:r>
            <w:r>
              <w:rPr>
                <w:rFonts w:ascii="Consolas" w:hAnsi="Consolas" w:eastAsia="微软雅黑"/>
                <w:b w:val="0"/>
                <w:sz w:val="17"/>
              </w:rPr>
              <w:t>2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满档（上电默认）/ 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−12 dB / 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静音。</w:t>
            </w:r>
            <w:r>
              <w:rPr>
                <w:rFonts w:ascii="微软雅黑" w:hAnsi="微软雅黑" w:eastAsia="微软雅黑"/>
                <w:b/>
                <w:sz w:val="17"/>
              </w:rPr>
              <w:t>管不到警笛</w:t>
            </w:r>
          </w:p>
        </w:tc>
        <w:tc>
          <w:tcPr>
            <w:tcW w:type="dxa" w:w="434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无实体兜底，屏幕独有</w:t>
            </w:r>
          </w:p>
        </w:tc>
      </w:tr>
    </w:tbl>
    <w:p/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 xml:space="preserve">参数越界（如 </w:t>
      </w:r>
      <w:r>
        <w:rPr>
          <w:rFonts w:ascii="Consolas" w:hAnsi="Consolas" w:eastAsia="微软雅黑"/>
          <w:b w:val="0"/>
          <w:sz w:val="20"/>
        </w:rPr>
        <w:t>BRGT 5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IMGX 0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FONT 2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MUSC 2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SPED 0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SPED 9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ALRM 4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VOLM 3</w:t>
      </w:r>
      <w:r>
        <w:rPr>
          <w:rFonts w:ascii="微软雅黑" w:hAnsi="微软雅黑" w:eastAsia="微软雅黑"/>
          <w:b w:val="0"/>
          <w:sz w:val="20"/>
        </w:rPr>
        <w:t>）、非十六进制字符（</w:t>
      </w:r>
      <w:r>
        <w:rPr>
          <w:rFonts w:ascii="Consolas" w:hAnsi="Consolas" w:eastAsia="微软雅黑"/>
          <w:b w:val="0"/>
          <w:sz w:val="20"/>
        </w:rPr>
        <w:t>MODE G</w:t>
      </w:r>
      <w:r>
        <w:rPr>
          <w:rFonts w:ascii="微软雅黑" w:hAnsi="微软雅黑" w:eastAsia="微软雅黑"/>
          <w:b w:val="0"/>
          <w:sz w:val="20"/>
        </w:rPr>
        <w:t>）、小写（</w:t>
      </w:r>
      <w:r>
        <w:rPr>
          <w:rFonts w:ascii="Consolas" w:hAnsi="Consolas" w:eastAsia="微软雅黑"/>
          <w:b w:val="0"/>
          <w:sz w:val="20"/>
        </w:rPr>
        <w:t>MODE a</w:t>
      </w:r>
      <w:r>
        <w:rPr>
          <w:rFonts w:ascii="微软雅黑" w:hAnsi="微软雅黑" w:eastAsia="微软雅黑"/>
          <w:b w:val="0"/>
          <w:sz w:val="20"/>
        </w:rPr>
        <w:t>）或多位参数（</w:t>
      </w:r>
      <w:r>
        <w:rPr>
          <w:rFonts w:ascii="Consolas" w:hAnsi="Consolas" w:eastAsia="微软雅黑"/>
          <w:b w:val="0"/>
          <w:sz w:val="20"/>
        </w:rPr>
        <w:t>MODE 10</w:t>
      </w:r>
      <w:r>
        <w:rPr>
          <w:rFonts w:ascii="微软雅黑" w:hAnsi="微软雅黑" w:eastAsia="微软雅黑"/>
          <w:b w:val="0"/>
          <w:sz w:val="20"/>
        </w:rPr>
        <w:t xml:space="preserve"> ⇒ </w:t>
      </w:r>
      <w:r>
        <w:rPr>
          <w:rFonts w:ascii="Consolas" w:hAnsi="Consolas" w:eastAsia="微软雅黑"/>
          <w:b w:val="0"/>
          <w:sz w:val="20"/>
        </w:rPr>
        <w:t>clen = 7</w:t>
      </w:r>
      <w:r>
        <w:rPr>
          <w:rFonts w:ascii="微软雅黑" w:hAnsi="微软雅黑" w:eastAsia="微软雅黑"/>
          <w:b w:val="0"/>
          <w:sz w:val="20"/>
        </w:rPr>
        <w:t>）会被长度 / 字符范围守卫静默丢弃，不会误触发。</w:t>
      </w:r>
      <w:r>
        <w:rPr>
          <w:rFonts w:ascii="Consolas" w:hAnsi="Consolas" w:eastAsia="微软雅黑"/>
          <w:b w:val="0"/>
          <w:sz w:val="20"/>
        </w:rPr>
        <w:t>MODE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 xml:space="preserve"> 则</w:t>
      </w:r>
      <w:r>
        <w:rPr>
          <w:rFonts w:ascii="微软雅黑" w:hAnsi="微软雅黑" w:eastAsia="微软雅黑"/>
          <w:b/>
          <w:sz w:val="20"/>
        </w:rPr>
        <w:t>接受完整 0..F</w:t>
      </w:r>
      <w:r>
        <w:rPr>
          <w:rFonts w:ascii="微软雅黑" w:hAnsi="微软雅黑" w:eastAsia="微软雅黑"/>
          <w:b w:val="0"/>
          <w:sz w:val="20"/>
        </w:rPr>
        <w:t>，保留位有确定行为（</w:t>
      </w:r>
      <w:r>
        <w:rPr>
          <w:rFonts w:ascii="Consolas" w:hAnsi="Consolas" w:eastAsia="微软雅黑"/>
          <w:b w:val="0"/>
          <w:sz w:val="20"/>
        </w:rPr>
        <w:t>MODE F</w:t>
      </w:r>
      <w:r>
        <w:rPr>
          <w:rFonts w:ascii="微软雅黑" w:hAnsi="微软雅黑" w:eastAsia="微软雅黑"/>
          <w:b w:val="0"/>
          <w:sz w:val="20"/>
        </w:rPr>
        <w:t xml:space="preserve"> = 淡入淡出、</w:t>
      </w:r>
      <w:r>
        <w:rPr>
          <w:rFonts w:ascii="Consolas" w:hAnsi="Consolas" w:eastAsia="微软雅黑"/>
          <w:b w:val="0"/>
          <w:sz w:val="20"/>
        </w:rPr>
        <w:t>FILT D/E/F</w:t>
      </w:r>
      <w:r>
        <w:rPr>
          <w:rFonts w:ascii="微软雅黑" w:hAnsi="微软雅黑" w:eastAsia="微软雅黑"/>
          <w:b w:val="0"/>
          <w:sz w:val="20"/>
        </w:rPr>
        <w:t xml:space="preserve"> = 直通），所以它们没有越界一说。</w:t>
      </w:r>
    </w:p>
    <w:p>
      <w:pPr>
        <w:spacing w:before="60" w:after="60"/>
      </w:pP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FONT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MUSC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SPED</w:t>
      </w:r>
      <w:r>
        <w:rPr>
          <w:rFonts w:ascii="微软雅黑" w:hAnsi="微软雅黑" w:eastAsia="微软雅黑"/>
          <w:b w:val="0"/>
          <w:sz w:val="20"/>
        </w:rPr>
        <w:t xml:space="preserve"> 是</w:t>
      </w:r>
      <w:r>
        <w:rPr>
          <w:rFonts w:ascii="微软雅黑" w:hAnsi="微软雅黑" w:eastAsia="微软雅黑"/>
          <w:b/>
          <w:sz w:val="20"/>
        </w:rPr>
        <w:t>没有拨码 / 按键等价物的四条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Consolas" w:hAnsi="Consolas" w:eastAsia="微软雅黑"/>
          <w:b w:val="0"/>
          <w:sz w:val="20"/>
        </w:rPr>
        <w:t>ALRM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VOLM</w:t>
      </w:r>
      <w:r>
        <w:rPr>
          <w:rFonts w:ascii="微软雅黑" w:hAnsi="微软雅黑" w:eastAsia="微软雅黑"/>
          <w:b w:val="0"/>
          <w:sz w:val="20"/>
        </w:rPr>
        <w:t xml:space="preserve"> 是同类的第五、第六条，只是那两条归第 11 节管：</w:t>
      </w:r>
      <w:r>
        <w:rPr>
          <w:rFonts w:ascii="Consolas" w:hAnsi="Consolas" w:eastAsia="微软雅黑"/>
          <w:b w:val="0"/>
          <w:sz w:val="20"/>
        </w:rPr>
        <w:t>ALRM</w:t>
      </w:r>
      <w:r>
        <w:rPr>
          <w:rFonts w:ascii="微软雅黑" w:hAnsi="微软雅黑" w:eastAsia="微软雅黑"/>
          <w:b w:val="0"/>
          <w:sz w:val="20"/>
        </w:rPr>
        <w:t xml:space="preserve"> 的实体对端是 </w:t>
      </w:r>
      <w:r>
        <w:rPr>
          <w:rFonts w:ascii="Consolas" w:hAnsi="Consolas" w:eastAsia="微软雅黑"/>
          <w:b w:val="0"/>
          <w:sz w:val="20"/>
        </w:rPr>
        <w:t>M3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M4</w:t>
      </w:r>
      <w:r>
        <w:rPr>
          <w:rFonts w:ascii="微软雅黑" w:hAnsi="微软雅黑" w:eastAsia="微软雅黑"/>
          <w:b w:val="0"/>
          <w:sz w:val="20"/>
        </w:rPr>
        <w:t xml:space="preserve"> 两个干接点请求者、总退路是 </w:t>
      </w:r>
      <w:r>
        <w:rPr>
          <w:rFonts w:ascii="Consolas" w:hAnsi="Consolas" w:eastAsia="微软雅黑"/>
          <w:b w:val="0"/>
          <w:sz w:val="20"/>
        </w:rPr>
        <w:t>EMERGENCY_ENABLE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Consolas" w:hAnsi="Consolas" w:eastAsia="微软雅黑"/>
          <w:b w:val="0"/>
          <w:sz w:val="20"/>
        </w:rPr>
        <w:t>VOLM</w:t>
      </w:r>
      <w:r>
        <w:rPr>
          <w:rFonts w:ascii="微软雅黑" w:hAnsi="微软雅黑" w:eastAsia="微软雅黑"/>
          <w:b w:val="0"/>
          <w:sz w:val="20"/>
        </w:rPr>
        <w:t xml:space="preserve"> 没有实体对端、退路是 </w:t>
      </w:r>
      <w:r>
        <w:rPr>
          <w:rFonts w:ascii="Consolas" w:hAnsi="Consolas" w:eastAsia="微软雅黑"/>
          <w:b w:val="0"/>
          <w:sz w:val="20"/>
        </w:rPr>
        <w:t>emergency_ctrl</w:t>
      </w:r>
      <w:r>
        <w:rPr>
          <w:rFonts w:ascii="微软雅黑" w:hAnsi="微软雅黑" w:eastAsia="微软雅黑"/>
          <w:b w:val="0"/>
          <w:sz w:val="20"/>
        </w:rPr>
        <w:t xml:space="preserve"> 里那颗复位到 </w:t>
      </w:r>
      <w:r>
        <w:rPr>
          <w:rFonts w:ascii="Consolas" w:hAnsi="Consolas" w:eastAsia="微软雅黑"/>
          <w:b w:val="0"/>
          <w:sz w:val="20"/>
        </w:rPr>
        <w:t>VOL_FULL</w:t>
      </w:r>
      <w:r>
        <w:rPr>
          <w:rFonts w:ascii="微软雅黑" w:hAnsi="微软雅黑" w:eastAsia="微软雅黑"/>
          <w:b w:val="0"/>
          <w:sz w:val="20"/>
        </w:rPr>
        <w:t xml:space="preserve"> 的 </w:t>
      </w:r>
      <w:r>
        <w:rPr>
          <w:rFonts w:ascii="Consolas" w:hAnsi="Consolas" w:eastAsia="微软雅黑"/>
          <w:b w:val="0"/>
          <w:sz w:val="20"/>
        </w:rPr>
        <w:t>O_vol_level</w:t>
      </w:r>
      <w:r>
        <w:rPr>
          <w:rFonts w:ascii="微软雅黑" w:hAnsi="微软雅黑" w:eastAsia="微软雅黑"/>
          <w:b w:val="0"/>
          <w:sz w:val="20"/>
        </w:rPr>
        <w:t>），因此这四条的退路形式与其余七条不同：不是「拨一下拨码夺回」，而是</w:t>
      </w:r>
      <w:r>
        <w:rPr>
          <w:rFonts w:ascii="微软雅黑" w:hAnsi="微软雅黑" w:eastAsia="微软雅黑"/>
          <w:b/>
          <w:sz w:val="20"/>
        </w:rPr>
        <w:t>根本不发</w:t>
      </w:r>
      <w:r>
        <w:rPr>
          <w:rFonts w:ascii="微软雅黑" w:hAnsi="微软雅黑" w:eastAsia="微软雅黑"/>
          <w:b w:val="0"/>
          <w:sz w:val="20"/>
        </w:rPr>
        <w:t>——</w:t>
      </w:r>
      <w:r>
        <w:rPr>
          <w:rFonts w:ascii="Consolas" w:hAnsi="Consolas" w:eastAsia="微软雅黑"/>
          <w:b w:val="0"/>
          <w:sz w:val="20"/>
        </w:rPr>
        <w:t>filt_val</w:t>
      </w:r>
      <w:r>
        <w:rPr>
          <w:rFonts w:ascii="微软雅黑" w:hAnsi="微软雅黑" w:eastAsia="微软雅黑"/>
          <w:b w:val="0"/>
          <w:sz w:val="20"/>
        </w:rPr>
        <w:t xml:space="preserve"> 复位为 </w:t>
      </w:r>
      <w:r>
        <w:rPr>
          <w:rFonts w:ascii="Consolas" w:hAnsi="Consolas" w:eastAsia="微软雅黑"/>
          <w:b w:val="0"/>
          <w:sz w:val="20"/>
        </w:rPr>
        <w:t>4'd0</w:t>
      </w:r>
      <w:r>
        <w:rPr>
          <w:rFonts w:ascii="微软雅黑" w:hAnsi="微软雅黑" w:eastAsia="微软雅黑"/>
          <w:b w:val="0"/>
          <w:sz w:val="20"/>
        </w:rPr>
        <w:t>（直通）、</w:t>
      </w:r>
      <w:r>
        <w:rPr>
          <w:rFonts w:ascii="Consolas" w:hAnsi="Consolas" w:eastAsia="微软雅黑"/>
          <w:b w:val="0"/>
          <w:sz w:val="20"/>
        </w:rPr>
        <w:t>font_val</w:t>
      </w:r>
      <w:r>
        <w:rPr>
          <w:rFonts w:ascii="微软雅黑" w:hAnsi="微软雅黑" w:eastAsia="微软雅黑"/>
          <w:b w:val="0"/>
          <w:sz w:val="20"/>
        </w:rPr>
        <w:t xml:space="preserve"> 复位为 </w:t>
      </w:r>
      <w:r>
        <w:rPr>
          <w:rFonts w:ascii="Consolas" w:hAnsi="Consolas" w:eastAsia="微软雅黑"/>
          <w:b w:val="0"/>
          <w:sz w:val="20"/>
        </w:rPr>
        <w:t>1'b0</w:t>
      </w:r>
      <w:r>
        <w:rPr>
          <w:rFonts w:ascii="微软雅黑" w:hAnsi="微软雅黑" w:eastAsia="微软雅黑"/>
          <w:b w:val="0"/>
          <w:sz w:val="20"/>
        </w:rPr>
        <w:t>（平面）、</w:t>
      </w:r>
      <w:r>
        <w:rPr>
          <w:rFonts w:ascii="Consolas" w:hAnsi="Consolas" w:eastAsia="微软雅黑"/>
          <w:b w:val="0"/>
          <w:sz w:val="20"/>
        </w:rPr>
        <w:t>music_en</w:t>
      </w:r>
      <w:r>
        <w:rPr>
          <w:rFonts w:ascii="微软雅黑" w:hAnsi="微软雅黑" w:eastAsia="微软雅黑"/>
          <w:b w:val="0"/>
          <w:sz w:val="20"/>
        </w:rPr>
        <w:t xml:space="preserve"> 复位为 </w:t>
      </w:r>
      <w:r>
        <w:rPr>
          <w:rFonts w:ascii="Consolas" w:hAnsi="Consolas" w:eastAsia="微软雅黑"/>
          <w:b w:val="0"/>
          <w:sz w:val="20"/>
        </w:rPr>
        <w:t>AUDIO_SRC_DEFAULT</w:t>
      </w:r>
      <w:r>
        <w:rPr>
          <w:rFonts w:ascii="微软雅黑" w:hAnsi="微软雅黑" w:eastAsia="微软雅黑"/>
          <w:b w:val="0"/>
          <w:sz w:val="20"/>
        </w:rPr>
        <w:t>（测试音）、</w:t>
      </w:r>
      <w:r>
        <w:rPr>
          <w:rFonts w:ascii="Consolas" w:hAnsi="Consolas" w:eastAsia="微软雅黑"/>
          <w:b w:val="0"/>
          <w:sz w:val="20"/>
        </w:rPr>
        <w:t>speed_lat</w:t>
      </w:r>
      <w:r>
        <w:rPr>
          <w:rFonts w:ascii="微软雅黑" w:hAnsi="微软雅黑" w:eastAsia="微软雅黑"/>
          <w:b w:val="0"/>
          <w:sz w:val="20"/>
        </w:rPr>
        <w:t xml:space="preserve"> 复位为 </w:t>
      </w:r>
      <w:r>
        <w:rPr>
          <w:rFonts w:ascii="Consolas" w:hAnsi="Consolas" w:eastAsia="微软雅黑"/>
          <w:b w:val="0"/>
          <w:sz w:val="20"/>
        </w:rPr>
        <w:t>AUTO_SEC_DEFAULT</w:t>
      </w:r>
      <w:r>
        <w:rPr>
          <w:rFonts w:ascii="微软雅黑" w:hAnsi="微软雅黑" w:eastAsia="微软雅黑"/>
          <w:b w:val="0"/>
          <w:sz w:val="20"/>
        </w:rPr>
        <w:t>（间隔 1 秒，</w:t>
      </w:r>
      <w:r>
        <w:rPr>
          <w:rFonts w:ascii="Consolas" w:hAnsi="Consolas" w:eastAsia="微软雅黑"/>
          <w:b w:val="0"/>
          <w:sz w:val="20"/>
        </w:rPr>
        <w:t>sd_card_bmp</w:t>
      </w:r>
      <w:r>
        <w:rPr>
          <w:rFonts w:ascii="微软雅黑" w:hAnsi="微软雅黑" w:eastAsia="微软雅黑"/>
          <w:b w:val="0"/>
          <w:sz w:val="20"/>
        </w:rPr>
        <w:t xml:space="preserve"> 那侧的 </w:t>
      </w:r>
      <w:r>
        <w:rPr>
          <w:rFonts w:ascii="Consolas" w:hAnsi="Consolas" w:eastAsia="微软雅黑"/>
          <w:b w:val="0"/>
          <w:sz w:val="20"/>
        </w:rPr>
        <w:t>sec_target_m1</w:t>
      </w:r>
      <w:r>
        <w:rPr>
          <w:rFonts w:ascii="微软雅黑" w:hAnsi="微软雅黑" w:eastAsia="微软雅黑"/>
          <w:b w:val="0"/>
          <w:sz w:val="20"/>
        </w:rPr>
        <w:t xml:space="preserve"> 同样复位为 </w:t>
      </w:r>
      <w:r>
        <w:rPr>
          <w:rFonts w:ascii="Consolas" w:hAnsi="Consolas" w:eastAsia="微软雅黑"/>
          <w:b w:val="0"/>
          <w:sz w:val="20"/>
        </w:rPr>
        <w:t>AUTO_SEC_DEFAULT - 1</w:t>
      </w:r>
      <w:r>
        <w:rPr>
          <w:rFonts w:ascii="微软雅黑" w:hAnsi="微软雅黑" w:eastAsia="微软雅黑"/>
          <w:b w:val="0"/>
          <w:sz w:val="20"/>
        </w:rPr>
        <w:t xml:space="preserve">），所以只要屏幕没接或没发过这四条命令，画面与声音就是改动前那份已上板验证过的样子（音频那一半还额外由 </w:t>
      </w:r>
      <w:r>
        <w:rPr>
          <w:rFonts w:ascii="Consolas" w:hAnsi="Consolas" w:eastAsia="微软雅黑"/>
          <w:b w:val="0"/>
          <w:sz w:val="20"/>
        </w:rPr>
        <w:t>AUDIO_SRC_DEFAULT</w:t>
      </w:r>
      <w:r>
        <w:rPr>
          <w:rFonts w:ascii="微软雅黑" w:hAnsi="微软雅黑" w:eastAsia="微软雅黑"/>
          <w:b w:val="0"/>
          <w:sz w:val="20"/>
        </w:rPr>
        <w:t xml:space="preserve"> 一行参数兜底，置 </w:t>
      </w:r>
      <w:r>
        <w:rPr>
          <w:rFonts w:ascii="Consolas" w:hAnsi="Consolas" w:eastAsia="微软雅黑"/>
          <w:b w:val="0"/>
          <w:sz w:val="20"/>
        </w:rPr>
        <w:t>1'b1</w:t>
      </w:r>
      <w:r>
        <w:rPr>
          <w:rFonts w:ascii="微软雅黑" w:hAnsi="微软雅黑" w:eastAsia="微软雅黑"/>
          <w:b w:val="0"/>
          <w:sz w:val="20"/>
        </w:rPr>
        <w:t xml:space="preserve"> 即恢复上一版「上电即放音乐」；轮播间隔那一半同样由 </w:t>
      </w:r>
      <w:r>
        <w:rPr>
          <w:rFonts w:ascii="Consolas" w:hAnsi="Consolas" w:eastAsia="微软雅黑"/>
          <w:b w:val="0"/>
          <w:sz w:val="20"/>
        </w:rPr>
        <w:t>AUTO_SEC_DEFAULT</w:t>
      </w:r>
      <w:r>
        <w:rPr>
          <w:rFonts w:ascii="微软雅黑" w:hAnsi="微软雅黑" w:eastAsia="微软雅黑"/>
          <w:b w:val="0"/>
          <w:sz w:val="20"/>
        </w:rPr>
        <w:t xml:space="preserve"> 一行参数兜底，改成 </w:t>
      </w:r>
      <w:r>
        <w:rPr>
          <w:rFonts w:ascii="Consolas" w:hAnsi="Consolas" w:eastAsia="微软雅黑"/>
          <w:b w:val="0"/>
          <w:sz w:val="20"/>
        </w:rPr>
        <w:t>3'd3</w:t>
      </w:r>
      <w:r>
        <w:rPr>
          <w:rFonts w:ascii="微软雅黑" w:hAnsi="微软雅黑" w:eastAsia="微软雅黑"/>
          <w:b w:val="0"/>
          <w:sz w:val="20"/>
        </w:rPr>
        <w:t xml:space="preserve"> 即把</w:t>
      </w:r>
      <w:r>
        <w:rPr>
          <w:rFonts w:ascii="微软雅黑" w:hAnsi="微软雅黑" w:eastAsia="微软雅黑"/>
          <w:b/>
          <w:sz w:val="20"/>
        </w:rPr>
        <w:t>上电默认</w:t>
      </w:r>
      <w:r>
        <w:rPr>
          <w:rFonts w:ascii="微软雅黑" w:hAnsi="微软雅黑" w:eastAsia="微软雅黑"/>
          <w:b w:val="0"/>
          <w:sz w:val="20"/>
        </w:rPr>
        <w:t>间隔改成 3 秒，不必有屏幕）。这也让「不接屏幕 = 逐位退回旧设计」这条总退路继续成立。</w:t>
      </w:r>
    </w:p>
    <w:p>
      <w:pPr>
        <w:pStyle w:val="Heading2"/>
      </w:pPr>
      <w:r>
        <w:t>屏幕开发速查：字节、判定与生效时机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 xml:space="preserve">下面三张表是写屏幕工程时唯一需要对照的东西，全部逐字取自 </w:t>
      </w:r>
      <w:r>
        <w:rPr>
          <w:rFonts w:ascii="Consolas" w:hAnsi="Consolas" w:eastAsia="微软雅黑"/>
          <w:b w:val="0"/>
          <w:sz w:val="20"/>
        </w:rPr>
        <w:t>uart_screen_ctrl.v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sd_card_bmp.v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top_tf_hdmi_audio.v</w:t>
      </w:r>
      <w:r>
        <w:rPr>
          <w:rFonts w:ascii="微软雅黑" w:hAnsi="微软雅黑" w:eastAsia="微软雅黑"/>
          <w:b w:val="0"/>
          <w:sz w:val="20"/>
        </w:rPr>
        <w:t>，不含推测。</w:t>
      </w:r>
    </w:p>
    <w:p>
      <w:pPr>
        <w:spacing w:before="60" w:after="60"/>
      </w:pPr>
      <w:r>
        <w:rPr>
          <w:rFonts w:ascii="微软雅黑" w:hAnsi="微软雅黑" w:eastAsia="微软雅黑"/>
          <w:b/>
          <w:sz w:val="20"/>
        </w:rPr>
        <w:t>① 字节级帧</w:t>
      </w:r>
      <w:r>
        <w:rPr>
          <w:rFonts w:ascii="微软雅黑" w:hAnsi="微软雅黑" w:eastAsia="微软雅黑"/>
          <w:b w:val="0"/>
          <w:sz w:val="20"/>
        </w:rPr>
        <w:t xml:space="preserve">。8N1、LSB first，每字节 10 bit ⇒ 9600 波特下 </w:t>
      </w:r>
      <w:r>
        <w:rPr>
          <w:rFonts w:ascii="微软雅黑" w:hAnsi="微软雅黑" w:eastAsia="微软雅黑"/>
          <w:b/>
          <w:sz w:val="20"/>
        </w:rPr>
        <w:t>1.0417 ms/字节</w:t>
      </w:r>
      <w:r>
        <w:rPr>
          <w:rFonts w:ascii="微软雅黑" w:hAnsi="微软雅黑" w:eastAsia="微软雅黑"/>
          <w:b w:val="0"/>
          <w:sz w:val="20"/>
        </w:rPr>
        <w:t xml:space="preserve">。终止符固定 3 个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>。带参帧一律 9 字节 / 9.38 ms，无参帧一律 7 字节 / 7.29 ms。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694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命令</w:t>
            </w:r>
          </w:p>
        </w:tc>
        <w:tc>
          <w:tcPr>
            <w:tcW w:type="dxa" w:w="7908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完整字节序列（hex）</w:t>
            </w:r>
          </w:p>
        </w:tc>
        <w:tc>
          <w:tcPr>
            <w:tcW w:type="dxa" w:w="1694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ASCII</w:t>
            </w:r>
          </w:p>
        </w:tc>
        <w:tc>
          <w:tcPr>
            <w:tcW w:type="dxa" w:w="1694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字节数</w:t>
            </w:r>
          </w:p>
        </w:tc>
        <w:tc>
          <w:tcPr>
            <w:tcW w:type="dxa" w:w="2259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空中时间</w:t>
            </w:r>
          </w:p>
        </w:tc>
      </w:tr>
      <w:tr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NEXT</w:t>
            </w:r>
          </w:p>
        </w:tc>
        <w:tc>
          <w:tcPr>
            <w:tcW w:type="dxa" w:w="79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4E 45 58 54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NEXT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2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7.29 ms</w:t>
            </w:r>
          </w:p>
        </w:tc>
      </w:tr>
      <w:tr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AUTO</w:t>
            </w:r>
          </w:p>
        </w:tc>
        <w:tc>
          <w:tcPr>
            <w:tcW w:type="dxa" w:w="79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41 55 54 4F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AUTO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259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7.29 ms</w:t>
            </w:r>
          </w:p>
        </w:tc>
      </w:tr>
      <w:tr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BRUP</w:t>
            </w:r>
          </w:p>
        </w:tc>
        <w:tc>
          <w:tcPr>
            <w:tcW w:type="dxa" w:w="79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42 52 55 50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BRUP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2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7.29 ms</w:t>
            </w:r>
          </w:p>
        </w:tc>
      </w:tr>
      <w:tr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BRGT 3</w:t>
            </w:r>
          </w:p>
        </w:tc>
        <w:tc>
          <w:tcPr>
            <w:tcW w:type="dxa" w:w="79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42 52 47 54 20 33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BRGT 3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MODE 3</w:t>
            </w:r>
          </w:p>
        </w:tc>
        <w:tc>
          <w:tcPr>
            <w:tcW w:type="dxa" w:w="79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33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MODE 3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MODE A</w:t>
            </w:r>
          </w:p>
        </w:tc>
        <w:tc>
          <w:tcPr>
            <w:tcW w:type="dxa" w:w="79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41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MODE A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MODE E</w:t>
            </w:r>
          </w:p>
        </w:tc>
        <w:tc>
          <w:tcPr>
            <w:tcW w:type="dxa" w:w="79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45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MODE E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MARQ 1</w:t>
            </w:r>
          </w:p>
        </w:tc>
        <w:tc>
          <w:tcPr>
            <w:tcW w:type="dxa" w:w="79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41 52 51 20 31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MARQ 1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IMGX 2</w:t>
            </w:r>
          </w:p>
        </w:tc>
        <w:tc>
          <w:tcPr>
            <w:tcW w:type="dxa" w:w="79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49 4D 47 58 20 32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IMGX 2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FILT 4</w:t>
            </w:r>
          </w:p>
        </w:tc>
        <w:tc>
          <w:tcPr>
            <w:tcW w:type="dxa" w:w="79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34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FILT 4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FILT C</w:t>
            </w:r>
          </w:p>
        </w:tc>
        <w:tc>
          <w:tcPr>
            <w:tcW w:type="dxa" w:w="79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43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FILT C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FONT 1</w:t>
            </w:r>
          </w:p>
        </w:tc>
        <w:tc>
          <w:tcPr>
            <w:tcW w:type="dxa" w:w="79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4F 4E 54 20 31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FONT 1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MUSC 1</w:t>
            </w:r>
          </w:p>
        </w:tc>
        <w:tc>
          <w:tcPr>
            <w:tcW w:type="dxa" w:w="79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55 53 43 20 31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MUSC 1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MUSC 0</w:t>
            </w:r>
          </w:p>
        </w:tc>
        <w:tc>
          <w:tcPr>
            <w:tcW w:type="dxa" w:w="79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55 53 43 20 30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MUSC 0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SPED 1</w:t>
            </w:r>
          </w:p>
        </w:tc>
        <w:tc>
          <w:tcPr>
            <w:tcW w:type="dxa" w:w="79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53 50 45 44 20 31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SPED 1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SPED 8</w:t>
            </w:r>
          </w:p>
        </w:tc>
        <w:tc>
          <w:tcPr>
            <w:tcW w:type="dxa" w:w="79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53 50 45 44 20 38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SPED 8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ALRM 2</w:t>
            </w:r>
          </w:p>
        </w:tc>
        <w:tc>
          <w:tcPr>
            <w:tcW w:type="dxa" w:w="79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41 4C 52 4D 20 32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ALRM 2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ALRM 0</w:t>
            </w:r>
          </w:p>
        </w:tc>
        <w:tc>
          <w:tcPr>
            <w:tcW w:type="dxa" w:w="79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41 4C 52 4D 20 30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ALRM 0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VOLM 2</w:t>
            </w:r>
          </w:p>
        </w:tc>
        <w:tc>
          <w:tcPr>
            <w:tcW w:type="dxa" w:w="7908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56 4F 4C 4D 20 32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VOLM 2</w:t>
            </w:r>
          </w:p>
        </w:tc>
        <w:tc>
          <w:tcPr>
            <w:tcW w:type="dxa" w:w="169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  <w:tr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VOLM 0</w:t>
            </w:r>
          </w:p>
        </w:tc>
        <w:tc>
          <w:tcPr>
            <w:tcW w:type="dxa" w:w="7908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56 4F 4C 4D 20 30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VOLM 0</w:t>
            </w:r>
          </w:p>
        </w:tc>
        <w:tc>
          <w:tcPr>
            <w:tcW w:type="dxa" w:w="1694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259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9.38 ms</w:t>
            </w:r>
          </w:p>
        </w:tc>
      </w:tr>
    </w:tbl>
    <w:p/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 xml:space="preserve">十六进制参数的 ASCII 是 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9</w:t>
      </w:r>
      <w:r>
        <w:rPr>
          <w:rFonts w:ascii="微软雅黑" w:hAnsi="微软雅黑" w:eastAsia="微软雅黑"/>
          <w:b w:val="0"/>
          <w:sz w:val="20"/>
        </w:rPr>
        <w:t xml:space="preserve"> = </w:t>
      </w:r>
      <w:r>
        <w:rPr>
          <w:rFonts w:ascii="Consolas" w:hAnsi="Consolas" w:eastAsia="微软雅黑"/>
          <w:b w:val="0"/>
          <w:sz w:val="20"/>
        </w:rPr>
        <w:t>0x30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0x39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A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 xml:space="preserve"> = </w:t>
      </w:r>
      <w:r>
        <w:rPr>
          <w:rFonts w:ascii="Consolas" w:hAnsi="Consolas" w:eastAsia="微软雅黑"/>
          <w:b w:val="0"/>
          <w:sz w:val="20"/>
        </w:rPr>
        <w:t>0x41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0x46</w:t>
      </w:r>
      <w:r>
        <w:rPr>
          <w:rFonts w:ascii="微软雅黑" w:hAnsi="微软雅黑" w:eastAsia="微软雅黑"/>
          <w:b w:val="0"/>
          <w:sz w:val="20"/>
        </w:rPr>
        <w:t xml:space="preserve">（小写 </w:t>
      </w:r>
      <w:r>
        <w:rPr>
          <w:rFonts w:ascii="Consolas" w:hAnsi="Consolas" w:eastAsia="微软雅黑"/>
          <w:b w:val="0"/>
          <w:sz w:val="20"/>
        </w:rPr>
        <w:t>a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 xml:space="preserve"> = </w:t>
      </w:r>
      <w:r>
        <w:rPr>
          <w:rFonts w:ascii="Consolas" w:hAnsi="Consolas" w:eastAsia="微软雅黑"/>
          <w:b w:val="0"/>
          <w:sz w:val="20"/>
        </w:rPr>
        <w:t>0x61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0x66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微软雅黑" w:hAnsi="微软雅黑" w:eastAsia="微软雅黑"/>
          <w:b/>
          <w:sz w:val="20"/>
        </w:rPr>
        <w:t>不收</w:t>
      </w:r>
      <w:r>
        <w:rPr>
          <w:rFonts w:ascii="微软雅黑" w:hAnsi="微软雅黑" w:eastAsia="微软雅黑"/>
          <w:b w:val="0"/>
          <w:sz w:val="20"/>
        </w:rPr>
        <w:t xml:space="preserve">）。淘晶驰侧 </w:t>
      </w:r>
      <w:r>
        <w:rPr>
          <w:rFonts w:ascii="Consolas" w:hAnsi="Consolas" w:eastAsia="微软雅黑"/>
          <w:b w:val="0"/>
          <w:sz w:val="20"/>
        </w:rPr>
        <w:t>print "NEXT"</w:t>
      </w:r>
      <w:r>
        <w:rPr>
          <w:rFonts w:ascii="微软雅黑" w:hAnsi="微软雅黑" w:eastAsia="微软雅黑"/>
          <w:b w:val="0"/>
          <w:sz w:val="20"/>
        </w:rPr>
        <w:t xml:space="preserve"> 发前 4 字节、</w:t>
      </w:r>
      <w:r>
        <w:rPr>
          <w:rFonts w:ascii="Consolas" w:hAnsi="Consolas" w:eastAsia="微软雅黑"/>
          <w:b w:val="0"/>
          <w:sz w:val="20"/>
        </w:rPr>
        <w:t>printh ff ff ff</w:t>
      </w:r>
      <w:r>
        <w:rPr>
          <w:rFonts w:ascii="微软雅黑" w:hAnsi="微软雅黑" w:eastAsia="微软雅黑"/>
          <w:b w:val="0"/>
          <w:sz w:val="20"/>
        </w:rPr>
        <w:t xml:space="preserve"> 发终止符，两段拼起来就是上表；</w:t>
      </w:r>
      <w:r>
        <w:rPr>
          <w:rFonts w:ascii="Consolas" w:hAnsi="Consolas" w:eastAsia="微软雅黑"/>
          <w:b w:val="0"/>
          <w:sz w:val="20"/>
        </w:rPr>
        <w:t>print "FILT C"</w:t>
      </w:r>
      <w:r>
        <w:rPr>
          <w:rFonts w:ascii="微软雅黑" w:hAnsi="微软雅黑" w:eastAsia="微软雅黑"/>
          <w:b w:val="0"/>
          <w:sz w:val="20"/>
        </w:rPr>
        <w:t xml:space="preserve"> 里的空格是 ASCII </w:t>
      </w:r>
      <w:r>
        <w:rPr>
          <w:rFonts w:ascii="Consolas" w:hAnsi="Consolas" w:eastAsia="微软雅黑"/>
          <w:b w:val="0"/>
          <w:sz w:val="20"/>
        </w:rPr>
        <w:t>0x20</w:t>
      </w:r>
      <w:r>
        <w:rPr>
          <w:rFonts w:ascii="微软雅黑" w:hAnsi="微软雅黑" w:eastAsia="微软雅黑"/>
          <w:b w:val="0"/>
          <w:sz w:val="20"/>
        </w:rPr>
        <w:t xml:space="preserve">，由 </w:t>
      </w:r>
      <w:r>
        <w:rPr>
          <w:rFonts w:ascii="Consolas" w:hAnsi="Consolas" w:eastAsia="微软雅黑"/>
          <w:b w:val="0"/>
          <w:sz w:val="20"/>
        </w:rPr>
        <w:t>print</w:t>
      </w:r>
      <w:r>
        <w:rPr>
          <w:rFonts w:ascii="微软雅黑" w:hAnsi="微软雅黑" w:eastAsia="微软雅黑"/>
          <w:b w:val="0"/>
          <w:sz w:val="20"/>
        </w:rPr>
        <w:t xml:space="preserve"> 原样发出，不要写成全角空格或制表符；</w:t>
      </w:r>
      <w:r>
        <w:rPr>
          <w:rFonts w:ascii="Consolas" w:hAnsi="Consolas" w:eastAsia="微软雅黑"/>
          <w:b w:val="0"/>
          <w:sz w:val="20"/>
        </w:rPr>
        <w:t>print</w:t>
      </w:r>
      <w:r>
        <w:rPr>
          <w:rFonts w:ascii="微软雅黑" w:hAnsi="微软雅黑" w:eastAsia="微软雅黑"/>
          <w:b w:val="0"/>
          <w:sz w:val="20"/>
        </w:rPr>
        <w:t xml:space="preserve"> 也不会替你转大小写，字符串里写什么就发什么。</w:t>
      </w:r>
    </w:p>
    <w:p>
      <w:pPr>
        <w:spacing w:before="60" w:after="60"/>
      </w:pPr>
      <w:r>
        <w:rPr>
          <w:rFonts w:ascii="微软雅黑" w:hAnsi="微软雅黑" w:eastAsia="微软雅黑"/>
          <w:b/>
          <w:sz w:val="20"/>
        </w:rPr>
        <w:t>② 接收判定规则</w:t>
      </w:r>
      <w:r>
        <w:rPr>
          <w:rFonts w:ascii="微软雅黑" w:hAnsi="微软雅黑" w:eastAsia="微软雅黑"/>
          <w:b w:val="0"/>
          <w:sz w:val="20"/>
        </w:rPr>
        <w:t>（不满足即</w:t>
      </w:r>
      <w:r>
        <w:rPr>
          <w:rFonts w:ascii="微软雅黑" w:hAnsi="微软雅黑" w:eastAsia="微软雅黑"/>
          <w:b/>
          <w:sz w:val="20"/>
        </w:rPr>
        <w:t>静默丢弃</w:t>
      </w:r>
      <w:r>
        <w:rPr>
          <w:rFonts w:ascii="微软雅黑" w:hAnsi="微软雅黑" w:eastAsia="微软雅黑"/>
          <w:b w:val="0"/>
          <w:sz w:val="20"/>
        </w:rPr>
        <w:t xml:space="preserve">，无任何反馈）。关键字比较的是 32-bit </w:t>
      </w:r>
      <w:r>
        <w:rPr>
          <w:rFonts w:ascii="Consolas" w:hAnsi="Consolas" w:eastAsia="微软雅黑"/>
          <w:b w:val="0"/>
          <w:sz w:val="20"/>
        </w:rPr>
        <w:t>{c0,c1,c2,c3}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微软雅黑" w:hAnsi="微软雅黑" w:eastAsia="微软雅黑"/>
          <w:b/>
          <w:sz w:val="20"/>
        </w:rPr>
        <w:t>大小写敏感、必须全大写</w:t>
      </w:r>
      <w:r>
        <w:rPr>
          <w:rFonts w:ascii="微软雅黑" w:hAnsi="微软雅黑" w:eastAsia="微软雅黑"/>
          <w:b w:val="0"/>
          <w:sz w:val="20"/>
        </w:rPr>
        <w:t>；负载只捕获前 6 字节，</w:t>
      </w:r>
      <w:r>
        <w:rPr>
          <w:rFonts w:ascii="Consolas" w:hAnsi="Consolas" w:eastAsia="微软雅黑"/>
          <w:b w:val="0"/>
          <w:sz w:val="20"/>
        </w:rPr>
        <w:t>clen</w:t>
      </w:r>
      <w:r>
        <w:rPr>
          <w:rFonts w:ascii="微软雅黑" w:hAnsi="微软雅黑" w:eastAsia="微软雅黑"/>
          <w:b w:val="0"/>
          <w:sz w:val="20"/>
        </w:rPr>
        <w:t xml:space="preserve"> 计到 15 饱和，所以过长的帧永远凑不出下表要求的长度。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806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命令</w:t>
            </w:r>
          </w:p>
        </w:tc>
        <w:tc>
          <w:tcPr>
            <w:tcW w:type="dxa" w:w="803"/>
            <w:shd w:val="clear" w:color="auto" w:fill="DCE6F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/>
                <w:sz w:val="17"/>
              </w:rPr>
              <w:t>clen</w:t>
            </w:r>
          </w:p>
        </w:tc>
        <w:tc>
          <w:tcPr>
            <w:tcW w:type="dxa" w:w="903"/>
            <w:shd w:val="clear" w:color="auto" w:fill="DCE6F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/>
                <w:sz w:val="17"/>
              </w:rPr>
              <w:t>c4</w:t>
            </w:r>
          </w:p>
        </w:tc>
        <w:tc>
          <w:tcPr>
            <w:tcW w:type="dxa" w:w="4114"/>
            <w:shd w:val="clear" w:color="auto" w:fill="DCE6F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/>
                <w:sz w:val="17"/>
              </w:rPr>
              <w:t>c5</w:t>
            </w:r>
            <w:r>
              <w:rPr>
                <w:rFonts w:ascii="微软雅黑" w:hAnsi="微软雅黑" w:eastAsia="微软雅黑"/>
                <w:b/>
                <w:sz w:val="17"/>
              </w:rPr>
              <w:t xml:space="preserve"> 合法 ASCII</w:t>
            </w:r>
          </w:p>
        </w:tc>
        <w:tc>
          <w:tcPr>
            <w:tcW w:type="dxa" w:w="7625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FPGA 内部得到的值</w:t>
            </w:r>
          </w:p>
        </w:tc>
      </w:tr>
      <w:tr>
        <w:tc>
          <w:tcPr>
            <w:tcW w:type="dxa" w:w="1806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NEXT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AUTO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BRUP</w:t>
            </w:r>
          </w:p>
        </w:tc>
        <w:tc>
          <w:tcPr>
            <w:tcW w:type="dxa" w:w="8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微软雅黑" w:hAnsi="微软雅黑" w:eastAsia="微软雅黑"/>
                <w:b/>
                <w:sz w:val="17"/>
              </w:rPr>
              <w:t>= 4</w:t>
            </w:r>
          </w:p>
        </w:tc>
        <w:tc>
          <w:tcPr>
            <w:tcW w:type="dxa" w:w="9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411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2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一个 clk 周期的脉冲</w:t>
            </w:r>
          </w:p>
        </w:tc>
      </w:tr>
      <w:tr>
        <w:tc>
          <w:tcPr>
            <w:tcW w:type="dxa" w:w="1806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BRGT</w:t>
            </w:r>
          </w:p>
        </w:tc>
        <w:tc>
          <w:tcPr>
            <w:tcW w:type="dxa" w:w="803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微软雅黑" w:hAnsi="微软雅黑" w:eastAsia="微软雅黑"/>
                <w:b/>
                <w:sz w:val="17"/>
              </w:rPr>
              <w:t>= 6</w:t>
            </w:r>
          </w:p>
        </w:tc>
        <w:tc>
          <w:tcPr>
            <w:tcW w:type="dxa" w:w="903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Consolas" w:hAnsi="Consolas" w:eastAsia="微软雅黑"/>
                <w:b w:val="0"/>
                <w:sz w:val="17"/>
              </w:rPr>
              <w:t>0x20</w:t>
            </w:r>
          </w:p>
        </w:tc>
        <w:tc>
          <w:tcPr>
            <w:tcW w:type="dxa" w:w="411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0x30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0x34</w:t>
            </w:r>
            <w:r>
              <w:rPr>
                <w:rFonts w:ascii="微软雅黑" w:hAnsi="微软雅黑" w:eastAsia="微软雅黑"/>
                <w:b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sz w:val="17"/>
              </w:rPr>
              <w:t>'0'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'4'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</w:tc>
        <w:tc>
          <w:tcPr>
            <w:tcW w:type="dxa" w:w="7625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cmd_bright_set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0..4</w:t>
            </w:r>
          </w:p>
        </w:tc>
      </w:tr>
      <w:tr>
        <w:tc>
          <w:tcPr>
            <w:tcW w:type="dxa" w:w="1806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MODE</w:t>
            </w:r>
          </w:p>
        </w:tc>
        <w:tc>
          <w:tcPr>
            <w:tcW w:type="dxa" w:w="8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微软雅黑" w:hAnsi="微软雅黑" w:eastAsia="微软雅黑"/>
                <w:b/>
                <w:sz w:val="17"/>
              </w:rPr>
              <w:t>= 6</w:t>
            </w:r>
          </w:p>
        </w:tc>
        <w:tc>
          <w:tcPr>
            <w:tcW w:type="dxa" w:w="9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Consolas" w:hAnsi="Consolas" w:eastAsia="微软雅黑"/>
                <w:b w:val="0"/>
                <w:sz w:val="17"/>
              </w:rPr>
              <w:t>0x20</w:t>
            </w:r>
          </w:p>
        </w:tc>
        <w:tc>
          <w:tcPr>
            <w:tcW w:type="dxa" w:w="411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0x30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0x39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∪ </w:t>
            </w:r>
            <w:r>
              <w:rPr>
                <w:rFonts w:ascii="Consolas" w:hAnsi="Consolas" w:eastAsia="微软雅黑"/>
                <w:b w:val="0"/>
                <w:sz w:val="17"/>
              </w:rPr>
              <w:t>0x41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0x46</w:t>
            </w:r>
            <w:r>
              <w:rPr>
                <w:rFonts w:ascii="微软雅黑" w:hAnsi="微软雅黑" w:eastAsia="微软雅黑"/>
                <w:b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sz w:val="17"/>
              </w:rPr>
              <w:t>'0'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'9'</w:t>
            </w:r>
            <w:r>
              <w:rPr>
                <w:rFonts w:ascii="微软雅黑" w:hAnsi="微软雅黑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微软雅黑"/>
                <w:b w:val="0"/>
                <w:sz w:val="17"/>
              </w:rPr>
              <w:t>'A'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'F'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</w:tc>
        <w:tc>
          <w:tcPr>
            <w:tcW w:type="dxa" w:w="7625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cmd_mode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0..15</w:t>
            </w:r>
          </w:p>
        </w:tc>
      </w:tr>
      <w:tr>
        <w:tc>
          <w:tcPr>
            <w:tcW w:type="dxa" w:w="1806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MARQ</w:t>
            </w:r>
          </w:p>
        </w:tc>
        <w:tc>
          <w:tcPr>
            <w:tcW w:type="dxa" w:w="803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微软雅黑" w:hAnsi="微软雅黑" w:eastAsia="微软雅黑"/>
                <w:b/>
                <w:sz w:val="17"/>
              </w:rPr>
              <w:t>= 6</w:t>
            </w:r>
          </w:p>
        </w:tc>
        <w:tc>
          <w:tcPr>
            <w:tcW w:type="dxa" w:w="903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Consolas" w:hAnsi="Consolas" w:eastAsia="微软雅黑"/>
                <w:b w:val="0"/>
                <w:sz w:val="17"/>
              </w:rPr>
              <w:t>0x20</w:t>
            </w:r>
          </w:p>
        </w:tc>
        <w:tc>
          <w:tcPr>
            <w:tcW w:type="dxa" w:w="411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0x30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微软雅黑"/>
                <w:b w:val="0"/>
                <w:sz w:val="17"/>
              </w:rPr>
              <w:t>0x31</w:t>
            </w:r>
          </w:p>
        </w:tc>
        <w:tc>
          <w:tcPr>
            <w:tcW w:type="dxa" w:w="7625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cmd_marquee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0 / 1</w:t>
            </w:r>
          </w:p>
        </w:tc>
      </w:tr>
      <w:tr>
        <w:tc>
          <w:tcPr>
            <w:tcW w:type="dxa" w:w="1806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IMGX</w:t>
            </w:r>
          </w:p>
        </w:tc>
        <w:tc>
          <w:tcPr>
            <w:tcW w:type="dxa" w:w="8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微软雅黑" w:hAnsi="微软雅黑" w:eastAsia="微软雅黑"/>
                <w:b/>
                <w:sz w:val="17"/>
              </w:rPr>
              <w:t>= 6</w:t>
            </w:r>
          </w:p>
        </w:tc>
        <w:tc>
          <w:tcPr>
            <w:tcW w:type="dxa" w:w="9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Consolas" w:hAnsi="Consolas" w:eastAsia="微软雅黑"/>
                <w:b w:val="0"/>
                <w:sz w:val="17"/>
              </w:rPr>
              <w:t>0x20</w:t>
            </w:r>
          </w:p>
        </w:tc>
        <w:tc>
          <w:tcPr>
            <w:tcW w:type="dxa" w:w="411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0x31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0x34</w:t>
            </w:r>
            <w:r>
              <w:rPr>
                <w:rFonts w:ascii="微软雅黑" w:hAnsi="微软雅黑" w:eastAsia="微软雅黑"/>
                <w:b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sz w:val="17"/>
              </w:rPr>
              <w:t>'1'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'4'</w:t>
            </w:r>
            <w:r>
              <w:rPr>
                <w:rFonts w:ascii="微软雅黑" w:hAnsi="微软雅黑" w:eastAsia="微软雅黑"/>
                <w:b w:val="0"/>
                <w:sz w:val="17"/>
              </w:rPr>
              <w:t>，</w:t>
            </w:r>
            <w:r>
              <w:rPr>
                <w:rFonts w:ascii="微软雅黑" w:hAnsi="微软雅黑" w:eastAsia="微软雅黑"/>
                <w:b/>
                <w:sz w:val="17"/>
              </w:rPr>
              <w:t>1 基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</w:tc>
        <w:tc>
          <w:tcPr>
            <w:tcW w:type="dxa" w:w="7625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cmd_img_sel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0..3（FPGA 内部 −1）</w:t>
            </w:r>
          </w:p>
        </w:tc>
      </w:tr>
      <w:tr>
        <w:tc>
          <w:tcPr>
            <w:tcW w:type="dxa" w:w="1806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FILT</w:t>
            </w:r>
          </w:p>
        </w:tc>
        <w:tc>
          <w:tcPr>
            <w:tcW w:type="dxa" w:w="803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微软雅黑" w:hAnsi="微软雅黑" w:eastAsia="微软雅黑"/>
                <w:b/>
                <w:sz w:val="17"/>
              </w:rPr>
              <w:t>= 6</w:t>
            </w:r>
          </w:p>
        </w:tc>
        <w:tc>
          <w:tcPr>
            <w:tcW w:type="dxa" w:w="903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Consolas" w:hAnsi="Consolas" w:eastAsia="微软雅黑"/>
                <w:b w:val="0"/>
                <w:sz w:val="17"/>
              </w:rPr>
              <w:t>0x20</w:t>
            </w:r>
          </w:p>
        </w:tc>
        <w:tc>
          <w:tcPr>
            <w:tcW w:type="dxa" w:w="411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0x30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0x39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∪ </w:t>
            </w:r>
            <w:r>
              <w:rPr>
                <w:rFonts w:ascii="Consolas" w:hAnsi="Consolas" w:eastAsia="微软雅黑"/>
                <w:b w:val="0"/>
                <w:sz w:val="17"/>
              </w:rPr>
              <w:t>0x41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0x46</w:t>
            </w:r>
            <w:r>
              <w:rPr>
                <w:rFonts w:ascii="微软雅黑" w:hAnsi="微软雅黑" w:eastAsia="微软雅黑"/>
                <w:b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sz w:val="17"/>
              </w:rPr>
              <w:t>'0'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'9'</w:t>
            </w:r>
            <w:r>
              <w:rPr>
                <w:rFonts w:ascii="微软雅黑" w:hAnsi="微软雅黑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微软雅黑"/>
                <w:b w:val="0"/>
                <w:sz w:val="17"/>
              </w:rPr>
              <w:t>'A'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'F'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</w:tc>
        <w:tc>
          <w:tcPr>
            <w:tcW w:type="dxa" w:w="7625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cmd_filt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0..15</w:t>
            </w:r>
          </w:p>
        </w:tc>
      </w:tr>
      <w:tr>
        <w:tc>
          <w:tcPr>
            <w:tcW w:type="dxa" w:w="1806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FONT</w:t>
            </w:r>
          </w:p>
        </w:tc>
        <w:tc>
          <w:tcPr>
            <w:tcW w:type="dxa" w:w="8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微软雅黑" w:hAnsi="微软雅黑" w:eastAsia="微软雅黑"/>
                <w:b/>
                <w:sz w:val="17"/>
              </w:rPr>
              <w:t>= 6</w:t>
            </w:r>
          </w:p>
        </w:tc>
        <w:tc>
          <w:tcPr>
            <w:tcW w:type="dxa" w:w="9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Consolas" w:hAnsi="Consolas" w:eastAsia="微软雅黑"/>
                <w:b w:val="0"/>
                <w:sz w:val="17"/>
              </w:rPr>
              <w:t>0x20</w:t>
            </w:r>
          </w:p>
        </w:tc>
        <w:tc>
          <w:tcPr>
            <w:tcW w:type="dxa" w:w="411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0x30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微软雅黑"/>
                <w:b w:val="0"/>
                <w:sz w:val="17"/>
              </w:rPr>
              <w:t>0x31</w:t>
            </w:r>
          </w:p>
        </w:tc>
        <w:tc>
          <w:tcPr>
            <w:tcW w:type="dxa" w:w="7625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cmd_font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0 / 1</w:t>
            </w:r>
          </w:p>
        </w:tc>
      </w:tr>
      <w:tr>
        <w:tc>
          <w:tcPr>
            <w:tcW w:type="dxa" w:w="1806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MUSC</w:t>
            </w:r>
          </w:p>
        </w:tc>
        <w:tc>
          <w:tcPr>
            <w:tcW w:type="dxa" w:w="803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微软雅黑" w:hAnsi="微软雅黑" w:eastAsia="微软雅黑"/>
                <w:b/>
                <w:sz w:val="17"/>
              </w:rPr>
              <w:t>= 6</w:t>
            </w:r>
          </w:p>
        </w:tc>
        <w:tc>
          <w:tcPr>
            <w:tcW w:type="dxa" w:w="903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Consolas" w:hAnsi="Consolas" w:eastAsia="微软雅黑"/>
                <w:b w:val="0"/>
                <w:sz w:val="17"/>
              </w:rPr>
              <w:t>0x20</w:t>
            </w:r>
          </w:p>
        </w:tc>
        <w:tc>
          <w:tcPr>
            <w:tcW w:type="dxa" w:w="411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0x30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或 </w:t>
            </w:r>
            <w:r>
              <w:rPr>
                <w:rFonts w:ascii="Consolas" w:hAnsi="Consolas" w:eastAsia="微软雅黑"/>
                <w:b w:val="0"/>
                <w:sz w:val="17"/>
              </w:rPr>
              <w:t>0x31</w:t>
            </w:r>
          </w:p>
        </w:tc>
        <w:tc>
          <w:tcPr>
            <w:tcW w:type="dxa" w:w="7625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cmd_audio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0（测试音）/ 1（卡上音乐）</w:t>
            </w:r>
          </w:p>
        </w:tc>
      </w:tr>
      <w:tr>
        <w:tc>
          <w:tcPr>
            <w:tcW w:type="dxa" w:w="1806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SPED</w:t>
            </w:r>
          </w:p>
        </w:tc>
        <w:tc>
          <w:tcPr>
            <w:tcW w:type="dxa" w:w="8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微软雅黑" w:hAnsi="微软雅黑" w:eastAsia="微软雅黑"/>
                <w:b/>
                <w:sz w:val="17"/>
              </w:rPr>
              <w:t>= 6</w:t>
            </w:r>
          </w:p>
        </w:tc>
        <w:tc>
          <w:tcPr>
            <w:tcW w:type="dxa" w:w="9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Consolas" w:hAnsi="Consolas" w:eastAsia="微软雅黑"/>
                <w:b w:val="0"/>
                <w:sz w:val="17"/>
              </w:rPr>
              <w:t>0x20</w:t>
            </w:r>
          </w:p>
        </w:tc>
        <w:tc>
          <w:tcPr>
            <w:tcW w:type="dxa" w:w="411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0x31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0x38</w:t>
            </w:r>
            <w:r>
              <w:rPr>
                <w:rFonts w:ascii="微软雅黑" w:hAnsi="微软雅黑" w:eastAsia="微软雅黑"/>
                <w:b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sz w:val="17"/>
              </w:rPr>
              <w:t>'1'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'8'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</w:tc>
        <w:tc>
          <w:tcPr>
            <w:tcW w:type="dxa" w:w="7625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cmd_speed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1..8，</w:t>
            </w:r>
            <w:r>
              <w:rPr>
                <w:rFonts w:ascii="Consolas" w:hAnsi="Consolas" w:eastAsia="微软雅黑"/>
                <w:b w:val="0"/>
                <w:sz w:val="17"/>
              </w:rPr>
              <w:t>sd_card_bmp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内存成 3 位 </w:t>
            </w:r>
            <w:r>
              <w:rPr>
                <w:rFonts w:ascii="Consolas" w:hAnsi="Consolas" w:eastAsia="微软雅黑"/>
                <w:b w:val="0"/>
                <w:sz w:val="17"/>
              </w:rPr>
              <w:t>sec_target_m1 = cmd_speed[2:0] - 1</w:t>
            </w:r>
          </w:p>
        </w:tc>
      </w:tr>
      <w:tr>
        <w:tc>
          <w:tcPr>
            <w:tcW w:type="dxa" w:w="1806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ALRM</w:t>
            </w:r>
          </w:p>
        </w:tc>
        <w:tc>
          <w:tcPr>
            <w:tcW w:type="dxa" w:w="803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微软雅黑" w:hAnsi="微软雅黑" w:eastAsia="微软雅黑"/>
                <w:b/>
                <w:sz w:val="17"/>
              </w:rPr>
              <w:t>= 6</w:t>
            </w:r>
          </w:p>
        </w:tc>
        <w:tc>
          <w:tcPr>
            <w:tcW w:type="dxa" w:w="903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Consolas" w:hAnsi="Consolas" w:eastAsia="微软雅黑"/>
                <w:b w:val="0"/>
                <w:sz w:val="17"/>
              </w:rPr>
              <w:t>0x20</w:t>
            </w:r>
          </w:p>
        </w:tc>
        <w:tc>
          <w:tcPr>
            <w:tcW w:type="dxa" w:w="411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0x30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0x33</w:t>
            </w:r>
            <w:r>
              <w:rPr>
                <w:rFonts w:ascii="微软雅黑" w:hAnsi="微软雅黑" w:eastAsia="微软雅黑"/>
                <w:b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sz w:val="17"/>
              </w:rPr>
              <w:t>'0'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'3'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</w:tc>
        <w:tc>
          <w:tcPr>
            <w:tcW w:type="dxa" w:w="7625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cmd_emg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0..3 + </w:t>
            </w:r>
            <w:r>
              <w:rPr>
                <w:rFonts w:ascii="Consolas" w:hAnsi="Consolas" w:eastAsia="微软雅黑"/>
                <w:b w:val="0"/>
                <w:sz w:val="17"/>
              </w:rPr>
              <w:t>cmd_emg_set</w:t>
            </w:r>
          </w:p>
        </w:tc>
      </w:tr>
      <w:tr>
        <w:tc>
          <w:tcPr>
            <w:tcW w:type="dxa" w:w="1806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VOLM</w:t>
            </w:r>
          </w:p>
        </w:tc>
        <w:tc>
          <w:tcPr>
            <w:tcW w:type="dxa" w:w="8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微软雅黑" w:hAnsi="微软雅黑" w:eastAsia="微软雅黑"/>
                <w:b/>
                <w:sz w:val="17"/>
              </w:rPr>
              <w:t>= 6</w:t>
            </w:r>
          </w:p>
        </w:tc>
        <w:tc>
          <w:tcPr>
            <w:tcW w:type="dxa" w:w="90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必须 </w:t>
            </w:r>
            <w:r>
              <w:rPr>
                <w:rFonts w:ascii="Consolas" w:hAnsi="Consolas" w:eastAsia="微软雅黑"/>
                <w:b w:val="0"/>
                <w:sz w:val="17"/>
              </w:rPr>
              <w:t>0x20</w:t>
            </w:r>
          </w:p>
        </w:tc>
        <w:tc>
          <w:tcPr>
            <w:tcW w:type="dxa" w:w="411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0x30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0x32</w:t>
            </w:r>
            <w:r>
              <w:rPr>
                <w:rFonts w:ascii="微软雅黑" w:hAnsi="微软雅黑" w:eastAsia="微软雅黑"/>
                <w:b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sz w:val="17"/>
              </w:rPr>
              <w:t>'0'</w:t>
            </w:r>
            <w:r>
              <w:rPr>
                <w:rFonts w:ascii="微软雅黑" w:hAnsi="微软雅黑" w:eastAsia="微软雅黑"/>
                <w:b w:val="0"/>
                <w:sz w:val="17"/>
              </w:rPr>
              <w:t>~</w:t>
            </w:r>
            <w:r>
              <w:rPr>
                <w:rFonts w:ascii="Consolas" w:hAnsi="Consolas" w:eastAsia="微软雅黑"/>
                <w:b w:val="0"/>
                <w:sz w:val="17"/>
              </w:rPr>
              <w:t>'2'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</w:tc>
        <w:tc>
          <w:tcPr>
            <w:tcW w:type="dxa" w:w="7625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cmd_vol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= 0..2 + </w:t>
            </w:r>
            <w:r>
              <w:rPr>
                <w:rFonts w:ascii="Consolas" w:hAnsi="Consolas" w:eastAsia="微软雅黑"/>
                <w:b w:val="0"/>
                <w:sz w:val="17"/>
              </w:rPr>
              <w:t>cmd_vol_set</w:t>
            </w:r>
          </w:p>
        </w:tc>
      </w:tr>
    </w:tbl>
    <w:p/>
    <w:p>
      <w:pPr>
        <w:spacing w:before="60" w:after="60"/>
      </w:pPr>
      <w:r>
        <w:rPr>
          <w:rFonts w:ascii="Consolas" w:hAnsi="Consolas" w:eastAsia="微软雅黑"/>
          <w:b w:val="0"/>
          <w:sz w:val="20"/>
        </w:rPr>
        <w:t>MODE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 xml:space="preserve"> 的取值空间是</w:t>
      </w:r>
      <w:r>
        <w:rPr>
          <w:rFonts w:ascii="微软雅黑" w:hAnsi="微软雅黑" w:eastAsia="微软雅黑"/>
          <w:b/>
          <w:sz w:val="20"/>
        </w:rPr>
        <w:t>十六进制单字符</w:t>
      </w:r>
      <w:r>
        <w:rPr>
          <w:rFonts w:ascii="微软雅黑" w:hAnsi="微软雅黑" w:eastAsia="微软雅黑"/>
          <w:b w:val="0"/>
          <w:sz w:val="20"/>
        </w:rPr>
        <w:t>，不是十进制数：</w:t>
      </w:r>
      <w:r>
        <w:rPr>
          <w:rFonts w:ascii="Consolas" w:hAnsi="Consolas" w:eastAsia="微软雅黑"/>
          <w:b w:val="0"/>
          <w:sz w:val="20"/>
        </w:rPr>
        <w:t>MODE A</w:t>
      </w:r>
      <w:r>
        <w:rPr>
          <w:rFonts w:ascii="微软雅黑" w:hAnsi="微软雅黑" w:eastAsia="微软雅黑"/>
          <w:b w:val="0"/>
          <w:sz w:val="20"/>
        </w:rPr>
        <w:t xml:space="preserve"> = 10、</w:t>
      </w:r>
      <w:r>
        <w:rPr>
          <w:rFonts w:ascii="Consolas" w:hAnsi="Consolas" w:eastAsia="微软雅黑"/>
          <w:b w:val="0"/>
          <w:sz w:val="20"/>
        </w:rPr>
        <w:t>MODE F</w:t>
      </w:r>
      <w:r>
        <w:rPr>
          <w:rFonts w:ascii="微软雅黑" w:hAnsi="微软雅黑" w:eastAsia="微软雅黑"/>
          <w:b w:val="0"/>
          <w:sz w:val="20"/>
        </w:rPr>
        <w:t xml:space="preserve"> = 15，</w:t>
      </w:r>
      <w:r>
        <w:rPr>
          <w:rFonts w:ascii="Consolas" w:hAnsi="Consolas" w:eastAsia="微软雅黑"/>
          <w:b w:val="0"/>
          <w:sz w:val="20"/>
        </w:rPr>
        <w:t>FILT C</w:t>
      </w:r>
      <w:r>
        <w:rPr>
          <w:rFonts w:ascii="微软雅黑" w:hAnsi="微软雅黑" w:eastAsia="微软雅黑"/>
          <w:b w:val="0"/>
          <w:sz w:val="20"/>
        </w:rPr>
        <w:t xml:space="preserve"> = 12。判定只做两件事——</w:t>
      </w:r>
      <w:r>
        <w:rPr>
          <w:rFonts w:ascii="Consolas" w:hAnsi="Consolas" w:eastAsia="微软雅黑"/>
          <w:b w:val="0"/>
          <w:sz w:val="20"/>
        </w:rPr>
        <w:t>c5</w:t>
      </w:r>
      <w:r>
        <w:rPr>
          <w:rFonts w:ascii="微软雅黑" w:hAnsi="微软雅黑" w:eastAsia="微软雅黑"/>
          <w:b w:val="0"/>
          <w:sz w:val="20"/>
        </w:rPr>
        <w:t xml:space="preserve"> 落不落在上面两个 ASCII 区间内，以及 </w:t>
      </w:r>
      <w:r>
        <w:rPr>
          <w:rFonts w:ascii="Consolas" w:hAnsi="Consolas" w:eastAsia="微软雅黑"/>
          <w:b w:val="0"/>
          <w:sz w:val="20"/>
        </w:rPr>
        <w:t>c5 &lt;= "9"</w:t>
      </w:r>
      <w:r>
        <w:rPr>
          <w:rFonts w:ascii="微软雅黑" w:hAnsi="微软雅黑" w:eastAsia="微软雅黑"/>
          <w:b w:val="0"/>
          <w:sz w:val="20"/>
        </w:rPr>
        <w:t xml:space="preserve"> 决定减 </w:t>
      </w:r>
      <w:r>
        <w:rPr>
          <w:rFonts w:ascii="Consolas" w:hAnsi="Consolas" w:eastAsia="微软雅黑"/>
          <w:b w:val="0"/>
          <w:sz w:val="20"/>
        </w:rPr>
        <w:t>0x30</w:t>
      </w:r>
      <w:r>
        <w:rPr>
          <w:rFonts w:ascii="微软雅黑" w:hAnsi="微软雅黑" w:eastAsia="微软雅黑"/>
          <w:b w:val="0"/>
          <w:sz w:val="20"/>
        </w:rPr>
        <w:t xml:space="preserve"> 还是减 </w:t>
      </w:r>
      <w:r>
        <w:rPr>
          <w:rFonts w:ascii="Consolas" w:hAnsi="Consolas" w:eastAsia="微软雅黑"/>
          <w:b w:val="0"/>
          <w:sz w:val="20"/>
        </w:rPr>
        <w:t>0x41</w:t>
      </w:r>
      <w:r>
        <w:rPr>
          <w:rFonts w:ascii="微软雅黑" w:hAnsi="微软雅黑" w:eastAsia="微软雅黑"/>
          <w:b w:val="0"/>
          <w:sz w:val="20"/>
        </w:rPr>
        <w:t xml:space="preserve"> 再加 10。</w:t>
      </w:r>
      <w:r>
        <w:rPr>
          <w:rFonts w:ascii="微软雅黑" w:hAnsi="微软雅黑" w:eastAsia="微软雅黑"/>
          <w:b/>
          <w:sz w:val="20"/>
        </w:rPr>
        <w:t xml:space="preserve">小写 </w:t>
      </w:r>
      <w:r>
        <w:rPr>
          <w:rFonts w:ascii="Consolas" w:hAnsi="Consolas" w:eastAsia="微软雅黑"/>
          <w:b/>
          <w:sz w:val="20"/>
        </w:rPr>
        <w:t>a</w:t>
      </w:r>
      <w:r>
        <w:rPr>
          <w:rFonts w:ascii="微软雅黑" w:hAnsi="微软雅黑" w:eastAsia="微软雅黑"/>
          <w:b/>
          <w:sz w:val="20"/>
        </w:rPr>
        <w:t>-</w:t>
      </w:r>
      <w:r>
        <w:rPr>
          <w:rFonts w:ascii="Consolas" w:hAnsi="Consolas" w:eastAsia="微软雅黑"/>
          <w:b/>
          <w:sz w:val="20"/>
        </w:rPr>
        <w:t>f</w:t>
      </w:r>
      <w:r>
        <w:rPr>
          <w:rFonts w:ascii="微软雅黑" w:hAnsi="微软雅黑" w:eastAsia="微软雅黑"/>
          <w:b/>
          <w:sz w:val="20"/>
        </w:rPr>
        <w:t xml:space="preserve"> 落在 </w:t>
      </w:r>
      <w:r>
        <w:rPr>
          <w:rFonts w:ascii="Consolas" w:hAnsi="Consolas" w:eastAsia="微软雅黑"/>
          <w:b/>
          <w:sz w:val="20"/>
        </w:rPr>
        <w:t>0x61</w:t>
      </w:r>
      <w:r>
        <w:rPr>
          <w:rFonts w:ascii="微软雅黑" w:hAnsi="微软雅黑" w:eastAsia="微软雅黑"/>
          <w:b/>
          <w:sz w:val="20"/>
        </w:rPr>
        <w:t>~</w:t>
      </w:r>
      <w:r>
        <w:rPr>
          <w:rFonts w:ascii="Consolas" w:hAnsi="Consolas" w:eastAsia="微软雅黑"/>
          <w:b/>
          <w:sz w:val="20"/>
        </w:rPr>
        <w:t>0x66</w:t>
      </w:r>
      <w:r>
        <w:rPr>
          <w:rFonts w:ascii="微软雅黑" w:hAnsi="微软雅黑" w:eastAsia="微软雅黑"/>
          <w:b/>
          <w:sz w:val="20"/>
        </w:rPr>
        <w:t>，两个区间都不含，一律拒收。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Consolas" w:hAnsi="Consolas" w:eastAsia="微软雅黑"/>
          <w:b w:val="0"/>
          <w:sz w:val="20"/>
        </w:rPr>
        <w:t>BRGT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MARQ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IMGX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FONT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MUSC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SPED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ALRM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VOLM</w:t>
      </w:r>
      <w:r>
        <w:rPr>
          <w:rFonts w:ascii="微软雅黑" w:hAnsi="微软雅黑" w:eastAsia="微软雅黑"/>
          <w:b w:val="0"/>
          <w:sz w:val="20"/>
        </w:rPr>
        <w:t xml:space="preserve"> 是</w:t>
      </w:r>
      <w:r>
        <w:rPr>
          <w:rFonts w:ascii="微软雅黑" w:hAnsi="微软雅黑" w:eastAsia="微软雅黑"/>
          <w:b/>
          <w:sz w:val="20"/>
        </w:rPr>
        <w:t>十进制单字符</w:t>
      </w:r>
      <w:r>
        <w:rPr>
          <w:rFonts w:ascii="微软雅黑" w:hAnsi="微软雅黑" w:eastAsia="微软雅黑"/>
          <w:b w:val="0"/>
          <w:sz w:val="20"/>
        </w:rPr>
        <w:t>，没有十六进制扩展，</w:t>
      </w:r>
      <w:r>
        <w:rPr>
          <w:rFonts w:ascii="Consolas" w:hAnsi="Consolas" w:eastAsia="微软雅黑"/>
          <w:b w:val="0"/>
          <w:sz w:val="20"/>
        </w:rPr>
        <w:t>BRGT A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SPED A</w:t>
      </w:r>
      <w:r>
        <w:rPr>
          <w:rFonts w:ascii="微软雅黑" w:hAnsi="微软雅黑" w:eastAsia="微软雅黑"/>
          <w:b w:val="0"/>
          <w:sz w:val="20"/>
        </w:rPr>
        <w:t xml:space="preserve"> 都会被丢掉。</w:t>
      </w:r>
      <w:r>
        <w:rPr>
          <w:rFonts w:ascii="Consolas" w:hAnsi="Consolas" w:eastAsia="微软雅黑"/>
          <w:b w:val="0"/>
          <w:sz w:val="20"/>
        </w:rPr>
        <w:t>ALRM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VOLM</w:t>
      </w:r>
      <w:r>
        <w:rPr>
          <w:rFonts w:ascii="微软雅黑" w:hAnsi="微软雅黑" w:eastAsia="微软雅黑"/>
          <w:b w:val="0"/>
          <w:sz w:val="20"/>
        </w:rPr>
        <w:t xml:space="preserve"> 是全套命令里唯二</w:t>
      </w:r>
      <w:r>
        <w:rPr>
          <w:rFonts w:ascii="微软雅黑" w:hAnsi="微软雅黑" w:eastAsia="微软雅黑"/>
          <w:b/>
          <w:sz w:val="20"/>
        </w:rPr>
        <w:t xml:space="preserve">下界为 </w:t>
      </w:r>
      <w:r>
        <w:rPr>
          <w:rFonts w:ascii="Consolas" w:hAnsi="Consolas" w:eastAsia="微软雅黑"/>
          <w:b/>
          <w:sz w:val="20"/>
        </w:rPr>
        <w:t>0</w:t>
      </w:r>
      <w:r>
        <w:rPr>
          <w:rFonts w:ascii="微软雅黑" w:hAnsi="微软雅黑" w:eastAsia="微软雅黑"/>
          <w:b/>
          <w:sz w:val="20"/>
        </w:rPr>
        <w:t xml:space="preserve"> 且 </w:t>
      </w:r>
      <w:r>
        <w:rPr>
          <w:rFonts w:ascii="Consolas" w:hAnsi="Consolas" w:eastAsia="微软雅黑"/>
          <w:b/>
          <w:sz w:val="20"/>
        </w:rPr>
        <w:t>0</w:t>
      </w:r>
      <w:r>
        <w:rPr>
          <w:rFonts w:ascii="微软雅黑" w:hAnsi="微软雅黑" w:eastAsia="微软雅黑"/>
          <w:b/>
          <w:sz w:val="20"/>
        </w:rPr>
        <w:t xml:space="preserve"> 有真实含义</w:t>
      </w:r>
      <w:r>
        <w:rPr>
          <w:rFonts w:ascii="微软雅黑" w:hAnsi="微软雅黑" w:eastAsia="微软雅黑"/>
          <w:b w:val="0"/>
          <w:sz w:val="20"/>
        </w:rPr>
        <w:t>的：</w:t>
      </w:r>
      <w:r>
        <w:rPr>
          <w:rFonts w:ascii="Consolas" w:hAnsi="Consolas" w:eastAsia="微软雅黑"/>
          <w:b w:val="0"/>
          <w:sz w:val="20"/>
        </w:rPr>
        <w:t>ALRM 0</w:t>
      </w:r>
      <w:r>
        <w:rPr>
          <w:rFonts w:ascii="微软雅黑" w:hAnsi="微软雅黑" w:eastAsia="微软雅黑"/>
          <w:b w:val="0"/>
          <w:sz w:val="20"/>
        </w:rPr>
        <w:t xml:space="preserve"> = 解除告警、</w:t>
      </w:r>
      <w:r>
        <w:rPr>
          <w:rFonts w:ascii="Consolas" w:hAnsi="Consolas" w:eastAsia="微软雅黑"/>
          <w:b w:val="0"/>
          <w:sz w:val="20"/>
        </w:rPr>
        <w:t>VOLM 0</w:t>
      </w:r>
      <w:r>
        <w:rPr>
          <w:rFonts w:ascii="微软雅黑" w:hAnsi="微软雅黑" w:eastAsia="微软雅黑"/>
          <w:b w:val="0"/>
          <w:sz w:val="20"/>
        </w:rPr>
        <w:t xml:space="preserve"> = 静音，而 </w:t>
      </w:r>
      <w:r>
        <w:rPr>
          <w:rFonts w:ascii="Consolas" w:hAnsi="Consolas" w:eastAsia="微软雅黑"/>
          <w:b w:val="0"/>
          <w:sz w:val="20"/>
        </w:rPr>
        <w:t>VOLM</w:t>
      </w:r>
      <w:r>
        <w:rPr>
          <w:rFonts w:ascii="微软雅黑" w:hAnsi="微软雅黑" w:eastAsia="微软雅黑"/>
          <w:b w:val="0"/>
          <w:sz w:val="20"/>
        </w:rPr>
        <w:t xml:space="preserve"> 的复位值反而是 </w:t>
      </w:r>
      <w:r>
        <w:rPr>
          <w:rFonts w:ascii="Consolas" w:hAnsi="Consolas" w:eastAsia="微软雅黑"/>
          <w:b w:val="0"/>
          <w:sz w:val="20"/>
        </w:rPr>
        <w:t>2</w:t>
      </w:r>
      <w:r>
        <w:rPr>
          <w:rFonts w:ascii="微软雅黑" w:hAnsi="微软雅黑" w:eastAsia="微软雅黑"/>
          <w:b w:val="0"/>
          <w:sz w:val="20"/>
        </w:rPr>
        <w:t xml:space="preserve">（满档）——这两条一旦把 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 xml:space="preserve"> 当成「空值 / 未设置」就会在语义上正好反过来。</w:t>
      </w:r>
      <w:r>
        <w:rPr>
          <w:rFonts w:ascii="Consolas" w:hAnsi="Consolas" w:eastAsia="微软雅黑"/>
          <w:b w:val="0"/>
          <w:sz w:val="20"/>
        </w:rPr>
        <w:t>MODE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 xml:space="preserve"> 接受完整 0..F 是刻意的：</w:t>
      </w:r>
      <w:r>
        <w:rPr>
          <w:rFonts w:ascii="Consolas" w:hAnsi="Consolas" w:eastAsia="微软雅黑"/>
          <w:b w:val="0"/>
          <w:sz w:val="20"/>
        </w:rPr>
        <w:t>C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D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E</w:t>
      </w:r>
      <w:r>
        <w:rPr>
          <w:rFonts w:ascii="微软雅黑" w:hAnsi="微软雅黑" w:eastAsia="微软雅黑"/>
          <w:b w:val="0"/>
          <w:sz w:val="20"/>
        </w:rPr>
        <w:t xml:space="preserve"> 是三个非带状转场，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D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E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 xml:space="preserve"> 滤镜是保留位但有确定行为（淡入淡出 / 直通），协议里没有「无效值」。</w:t>
      </w:r>
    </w:p>
    <w:p>
      <w:pPr>
        <w:spacing w:before="60" w:after="60"/>
      </w:pPr>
      <w:r>
        <w:rPr>
          <w:rFonts w:ascii="Consolas" w:hAnsi="Consolas" w:eastAsia="微软雅黑"/>
          <w:b w:val="0"/>
          <w:sz w:val="20"/>
        </w:rPr>
        <w:t>SPED</w:t>
      </w:r>
      <w:r>
        <w:rPr>
          <w:rFonts w:ascii="微软雅黑" w:hAnsi="微软雅黑" w:eastAsia="微软雅黑"/>
          <w:b w:val="0"/>
          <w:sz w:val="20"/>
        </w:rPr>
        <w:t xml:space="preserve"> 的下界是 </w:t>
      </w:r>
      <w:r>
        <w:rPr>
          <w:rFonts w:ascii="Consolas" w:hAnsi="Consolas" w:eastAsia="微软雅黑"/>
          <w:b w:val="0"/>
          <w:sz w:val="20"/>
        </w:rPr>
        <w:t>1</w:t>
      </w:r>
      <w:r>
        <w:rPr>
          <w:rFonts w:ascii="微软雅黑" w:hAnsi="微软雅黑" w:eastAsia="微软雅黑"/>
          <w:b w:val="0"/>
          <w:sz w:val="20"/>
        </w:rPr>
        <w:t xml:space="preserve"> 而不是 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>，两条理由都是硬的：① 1 秒已经是</w:t>
      </w:r>
      <w:r>
        <w:rPr>
          <w:rFonts w:ascii="微软雅黑" w:hAnsi="微软雅黑" w:eastAsia="微软雅黑"/>
          <w:b/>
          <w:sz w:val="20"/>
        </w:rPr>
        <w:t>地板</w:t>
      </w:r>
      <w:r>
        <w:rPr>
          <w:rFonts w:ascii="微软雅黑" w:hAnsi="微软雅黑" w:eastAsia="微软雅黑"/>
          <w:b w:val="0"/>
          <w:sz w:val="20"/>
        </w:rPr>
        <w:t xml:space="preserve">——最长的带状转场实测 </w:t>
      </w:r>
      <w:r>
        <w:rPr>
          <w:rFonts w:ascii="微软雅黑" w:hAnsi="微软雅黑" w:eastAsia="微软雅黑"/>
          <w:b/>
          <w:sz w:val="20"/>
        </w:rPr>
        <w:t>38 帧 ≈ 0.63 s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Consolas" w:hAnsi="Consolas" w:eastAsia="微软雅黑"/>
          <w:b w:val="0"/>
          <w:sz w:val="20"/>
        </w:rPr>
        <w:t>tools/sim_transition.py</w:t>
      </w:r>
      <w:r>
        <w:rPr>
          <w:rFonts w:ascii="微软雅黑" w:hAnsi="微软雅黑" w:eastAsia="微软雅黑"/>
          <w:b w:val="0"/>
          <w:sz w:val="20"/>
        </w:rPr>
        <w:t xml:space="preserve"> 从 top 读回 </w:t>
      </w:r>
      <w:r>
        <w:rPr>
          <w:rFonts w:ascii="Consolas" w:hAnsi="Consolas" w:eastAsia="微软雅黑"/>
          <w:b w:val="0"/>
          <w:sz w:val="20"/>
        </w:rPr>
        <w:t>WIPE_HOLD = 36</w:t>
      </w:r>
      <w:r>
        <w:rPr>
          <w:rFonts w:ascii="微软雅黑" w:hAnsi="微软雅黑" w:eastAsia="微软雅黑"/>
          <w:b w:val="0"/>
          <w:sz w:val="20"/>
        </w:rPr>
        <w:t xml:space="preserve"> 量的，不是 </w:t>
      </w:r>
      <w:r>
        <w:rPr>
          <w:rFonts w:ascii="Consolas" w:hAnsi="Consolas" w:eastAsia="微软雅黑"/>
          <w:b w:val="0"/>
          <w:sz w:val="20"/>
        </w:rPr>
        <w:t>40 + 8 + 2</w:t>
      </w:r>
      <w:r>
        <w:rPr>
          <w:rFonts w:ascii="微软雅黑" w:hAnsi="微软雅黑" w:eastAsia="微软雅黑"/>
          <w:b w:val="0"/>
          <w:sz w:val="20"/>
        </w:rPr>
        <w:t xml:space="preserve"> 手加的），出厂的 1 秒间隔只剩约 </w:t>
      </w:r>
      <w:r>
        <w:rPr>
          <w:rFonts w:ascii="微软雅黑" w:hAnsi="微软雅黑" w:eastAsia="微软雅黑"/>
          <w:b/>
          <w:sz w:val="20"/>
        </w:rPr>
        <w:t>0.37 s</w:t>
      </w:r>
      <w:r>
        <w:rPr>
          <w:rFonts w:ascii="微软雅黑" w:hAnsi="微软雅黑" w:eastAsia="微软雅黑"/>
          <w:b w:val="0"/>
          <w:sz w:val="20"/>
        </w:rPr>
        <w:t xml:space="preserve"> 是静止画面，再短就是把没放完的转场串成一次连续扫描；② 间隔按 3 位存成 </w:t>
      </w:r>
      <w:r>
        <w:rPr>
          <w:rFonts w:ascii="Consolas" w:hAnsi="Consolas" w:eastAsia="微软雅黑"/>
          <w:b w:val="0"/>
          <w:sz w:val="20"/>
        </w:rPr>
        <w:t>秒数 − 1</w:t>
      </w:r>
      <w:r>
        <w:rPr>
          <w:rFonts w:ascii="微软雅黑" w:hAnsi="微软雅黑" w:eastAsia="微软雅黑"/>
          <w:b w:val="0"/>
          <w:sz w:val="20"/>
        </w:rPr>
        <w:t xml:space="preserve">，所以 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 xml:space="preserve"> 会</w:t>
      </w:r>
      <w:r>
        <w:rPr>
          <w:rFonts w:ascii="微软雅黑" w:hAnsi="微软雅黑" w:eastAsia="微软雅黑"/>
          <w:b/>
          <w:sz w:val="20"/>
        </w:rPr>
        <w:t>回绕成 7</w:t>
      </w:r>
      <w:r>
        <w:rPr>
          <w:rFonts w:ascii="微软雅黑" w:hAnsi="微软雅黑" w:eastAsia="微软雅黑"/>
          <w:b w:val="0"/>
          <w:sz w:val="20"/>
        </w:rPr>
        <w:t xml:space="preserve">、悄悄等于最慢的 8 秒，与按下「0」的人的预期正好相反，而没有 TX 回读就没人能发现这件事。上界 </w:t>
      </w:r>
      <w:r>
        <w:rPr>
          <w:rFonts w:ascii="Consolas" w:hAnsi="Consolas" w:eastAsia="微软雅黑"/>
          <w:b w:val="0"/>
          <w:sz w:val="20"/>
        </w:rPr>
        <w:t>8</w:t>
      </w:r>
      <w:r>
        <w:rPr>
          <w:rFonts w:ascii="微软雅黑" w:hAnsi="微软雅黑" w:eastAsia="微软雅黑"/>
          <w:b w:val="0"/>
          <w:sz w:val="20"/>
        </w:rPr>
        <w:t xml:space="preserve"> 同样来自那 3 位（</w:t>
      </w:r>
      <w:r>
        <w:rPr>
          <w:rFonts w:ascii="Consolas" w:hAnsi="Consolas" w:eastAsia="微软雅黑"/>
          <w:b w:val="0"/>
          <w:sz w:val="20"/>
        </w:rPr>
        <w:t>8 - 1 = 7</w:t>
      </w:r>
      <w:r>
        <w:rPr>
          <w:rFonts w:ascii="微软雅黑" w:hAnsi="微软雅黑" w:eastAsia="微软雅黑"/>
          <w:b w:val="0"/>
          <w:sz w:val="20"/>
        </w:rPr>
        <w:t xml:space="preserve"> 正好是 3 位的顶）。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 xml:space="preserve">常见「发了没反应」的六个原因，按实际踩到的概率排序：① 参数不是十六进制单字符（小写 </w:t>
      </w:r>
      <w:r>
        <w:rPr>
          <w:rFonts w:ascii="Consolas" w:hAnsi="Consolas" w:eastAsia="微软雅黑"/>
          <w:b w:val="0"/>
          <w:sz w:val="20"/>
        </w:rPr>
        <w:t>MODE a</w:t>
      </w:r>
      <w:r>
        <w:rPr>
          <w:rFonts w:ascii="微软雅黑" w:hAnsi="微软雅黑" w:eastAsia="微软雅黑"/>
          <w:b w:val="0"/>
          <w:sz w:val="20"/>
        </w:rPr>
        <w:t xml:space="preserve">、字母越界 </w:t>
      </w:r>
      <w:r>
        <w:rPr>
          <w:rFonts w:ascii="Consolas" w:hAnsi="Consolas" w:eastAsia="微软雅黑"/>
          <w:b w:val="0"/>
          <w:sz w:val="20"/>
        </w:rPr>
        <w:t>MODE G</w:t>
      </w:r>
      <w:r>
        <w:rPr>
          <w:rFonts w:ascii="微软雅黑" w:hAnsi="微软雅黑" w:eastAsia="微软雅黑"/>
          <w:b w:val="0"/>
          <w:sz w:val="20"/>
        </w:rPr>
        <w:t xml:space="preserve">、十进制越界 </w:t>
      </w:r>
      <w:r>
        <w:rPr>
          <w:rFonts w:ascii="Consolas" w:hAnsi="Consolas" w:eastAsia="微软雅黑"/>
          <w:b w:val="0"/>
          <w:sz w:val="20"/>
        </w:rPr>
        <w:t>BRGT 5</w:t>
      </w:r>
      <w:r>
        <w:rPr>
          <w:rFonts w:ascii="微软雅黑" w:hAnsi="微软雅黑" w:eastAsia="微软雅黑"/>
          <w:b w:val="0"/>
          <w:sz w:val="20"/>
        </w:rPr>
        <w:t xml:space="preserve">、1 基下界 </w:t>
      </w:r>
      <w:r>
        <w:rPr>
          <w:rFonts w:ascii="Consolas" w:hAnsi="Consolas" w:eastAsia="微软雅黑"/>
          <w:b w:val="0"/>
          <w:sz w:val="20"/>
        </w:rPr>
        <w:t>IMGX 0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MUSC 2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SPED 0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SPED 9</w:t>
      </w:r>
      <w:r>
        <w:rPr>
          <w:rFonts w:ascii="微软雅黑" w:hAnsi="微软雅黑" w:eastAsia="微软雅黑"/>
          <w:b w:val="0"/>
          <w:sz w:val="20"/>
        </w:rPr>
        <w:t>）；② 多位参数（</w:t>
      </w:r>
      <w:r>
        <w:rPr>
          <w:rFonts w:ascii="Consolas" w:hAnsi="Consolas" w:eastAsia="微软雅黑"/>
          <w:b w:val="0"/>
          <w:sz w:val="20"/>
        </w:rPr>
        <w:t>MODE 10</w:t>
      </w:r>
      <w:r>
        <w:rPr>
          <w:rFonts w:ascii="微软雅黑" w:hAnsi="微软雅黑" w:eastAsia="微软雅黑"/>
          <w:b w:val="0"/>
          <w:sz w:val="20"/>
        </w:rPr>
        <w:t xml:space="preserve"> ⇒ </w:t>
      </w:r>
      <w:r>
        <w:rPr>
          <w:rFonts w:ascii="Consolas" w:hAnsi="Consolas" w:eastAsia="微软雅黑"/>
          <w:b w:val="0"/>
          <w:sz w:val="20"/>
        </w:rPr>
        <w:t>clen=7</w:t>
      </w:r>
      <w:r>
        <w:rPr>
          <w:rFonts w:ascii="微软雅黑" w:hAnsi="微软雅黑" w:eastAsia="微软雅黑"/>
          <w:b w:val="0"/>
          <w:sz w:val="20"/>
        </w:rPr>
        <w:t xml:space="preserve">，想发 16 是不存在的，上界就是 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>；</w:t>
      </w:r>
      <w:r>
        <w:rPr>
          <w:rFonts w:ascii="Consolas" w:hAnsi="Consolas" w:eastAsia="微软雅黑"/>
          <w:b w:val="0"/>
          <w:sz w:val="20"/>
        </w:rPr>
        <w:t>SPED 10</w:t>
      </w:r>
      <w:r>
        <w:rPr>
          <w:rFonts w:ascii="微软雅黑" w:hAnsi="微软雅黑" w:eastAsia="微软雅黑"/>
          <w:b w:val="0"/>
          <w:sz w:val="20"/>
        </w:rPr>
        <w:t xml:space="preserve"> 同理被挡）；③ 无参命令多带了东西（</w:t>
      </w:r>
      <w:r>
        <w:rPr>
          <w:rFonts w:ascii="Consolas" w:hAnsi="Consolas" w:eastAsia="微软雅黑"/>
          <w:b w:val="0"/>
          <w:sz w:val="20"/>
        </w:rPr>
        <w:t>NEXT 1</w:t>
      </w:r>
      <w:r>
        <w:rPr>
          <w:rFonts w:ascii="微软雅黑" w:hAnsi="微软雅黑" w:eastAsia="微软雅黑"/>
          <w:b w:val="0"/>
          <w:sz w:val="20"/>
        </w:rPr>
        <w:t xml:space="preserve"> ⇒ </w:t>
      </w:r>
      <w:r>
        <w:rPr>
          <w:rFonts w:ascii="Consolas" w:hAnsi="Consolas" w:eastAsia="微软雅黑"/>
          <w:b w:val="0"/>
          <w:sz w:val="20"/>
        </w:rPr>
        <w:t>clen=6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Consolas" w:hAnsi="Consolas" w:eastAsia="微软雅黑"/>
          <w:b w:val="0"/>
          <w:sz w:val="20"/>
        </w:rPr>
        <w:t>NEXTX</w:t>
      </w:r>
      <w:r>
        <w:rPr>
          <w:rFonts w:ascii="微软雅黑" w:hAnsi="微软雅黑" w:eastAsia="微软雅黑"/>
          <w:b w:val="0"/>
          <w:sz w:val="20"/>
        </w:rPr>
        <w:t xml:space="preserve"> ⇒ </w:t>
      </w:r>
      <w:r>
        <w:rPr>
          <w:rFonts w:ascii="Consolas" w:hAnsi="Consolas" w:eastAsia="微软雅黑"/>
          <w:b w:val="0"/>
          <w:sz w:val="20"/>
        </w:rPr>
        <w:t>clen=5</w:t>
      </w:r>
      <w:r>
        <w:rPr>
          <w:rFonts w:ascii="微软雅黑" w:hAnsi="微软雅黑" w:eastAsia="微软雅黑"/>
          <w:b w:val="0"/>
          <w:sz w:val="20"/>
        </w:rPr>
        <w:t xml:space="preserve">，两者都不等于 4）；④ 分隔符不是 </w:t>
      </w:r>
      <w:r>
        <w:rPr>
          <w:rFonts w:ascii="Consolas" w:hAnsi="Consolas" w:eastAsia="微软雅黑"/>
          <w:b w:val="0"/>
          <w:sz w:val="20"/>
        </w:rPr>
        <w:t>0x20</w:t>
      </w:r>
      <w:r>
        <w:rPr>
          <w:rFonts w:ascii="微软雅黑" w:hAnsi="微软雅黑" w:eastAsia="微软雅黑"/>
          <w:b w:val="0"/>
          <w:sz w:val="20"/>
        </w:rPr>
        <w:t xml:space="preserve">；⑤ 关键字小写；⑥ 终止符不足 3 个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>，或中间夹了别的字节（</w:t>
      </w:r>
      <w:r>
        <w:rPr>
          <w:rFonts w:ascii="Consolas" w:hAnsi="Consolas" w:eastAsia="微软雅黑"/>
          <w:b w:val="0"/>
          <w:sz w:val="20"/>
        </w:rPr>
        <w:t>ffc</w:t>
      </w:r>
      <w:r>
        <w:rPr>
          <w:rFonts w:ascii="微软雅黑" w:hAnsi="微软雅黑" w:eastAsia="微软雅黑"/>
          <w:b w:val="0"/>
          <w:sz w:val="20"/>
        </w:rPr>
        <w:t xml:space="preserve"> 遇到非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 xml:space="preserve"> 就清零）。第 3 个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 xml:space="preserve"> 一到就立即 dispatch 并清空 </w:t>
      </w:r>
      <w:r>
        <w:rPr>
          <w:rFonts w:ascii="Consolas" w:hAnsi="Consolas" w:eastAsia="微软雅黑"/>
          <w:b w:val="0"/>
          <w:sz w:val="20"/>
        </w:rPr>
        <w:t>clen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ffc</w:t>
      </w:r>
      <w:r>
        <w:rPr>
          <w:rFonts w:ascii="微软雅黑" w:hAnsi="微软雅黑" w:eastAsia="微软雅黑"/>
          <w:b w:val="0"/>
          <w:sz w:val="20"/>
        </w:rPr>
        <w:t>，因此</w:t>
      </w:r>
      <w:r>
        <w:rPr>
          <w:rFonts w:ascii="微软雅黑" w:hAnsi="微软雅黑" w:eastAsia="微软雅黑"/>
          <w:b/>
          <w:sz w:val="20"/>
        </w:rPr>
        <w:t>帧与帧可以背靠背发送</w:t>
      </w:r>
      <w:r>
        <w:rPr>
          <w:rFonts w:ascii="微软雅黑" w:hAnsi="微软雅黑" w:eastAsia="微软雅黑"/>
          <w:b w:val="0"/>
          <w:sz w:val="20"/>
        </w:rPr>
        <w:t>，不需要帧间空闲字节。</w:t>
      </w:r>
    </w:p>
    <w:p>
      <w:pPr>
        <w:spacing w:before="60" w:after="60"/>
      </w:pPr>
      <w:r>
        <w:rPr>
          <w:rFonts w:ascii="微软雅黑" w:hAnsi="微软雅黑" w:eastAsia="微软雅黑"/>
          <w:b/>
          <w:sz w:val="20"/>
        </w:rPr>
        <w:t>③ 生效前提与延迟</w:t>
      </w:r>
      <w:r>
        <w:rPr>
          <w:rFonts w:ascii="微软雅黑" w:hAnsi="微软雅黑" w:eastAsia="微软雅黑"/>
          <w:b w:val="0"/>
          <w:sz w:val="20"/>
        </w:rPr>
        <w:t>。前提不满足时命令同样被丢弃且</w:t>
      </w:r>
      <w:r>
        <w:rPr>
          <w:rFonts w:ascii="微软雅黑" w:hAnsi="微软雅黑" w:eastAsia="微软雅黑"/>
          <w:b/>
          <w:sz w:val="20"/>
        </w:rPr>
        <w:t>不排队</w:t>
      </w:r>
      <w:r>
        <w:rPr>
          <w:rFonts w:ascii="微软雅黑" w:hAnsi="微软雅黑" w:eastAsia="微软雅黑"/>
          <w:b w:val="0"/>
          <w:sz w:val="20"/>
        </w:rPr>
        <w:t>，这是上电阶段最容易误判的一点。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614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命令</w:t>
            </w:r>
          </w:p>
        </w:tc>
        <w:tc>
          <w:tcPr>
            <w:tcW w:type="dxa" w:w="4856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前提条件</w:t>
            </w:r>
          </w:p>
        </w:tc>
        <w:tc>
          <w:tcPr>
            <w:tcW w:type="dxa" w:w="9780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从末字节算起的生效延迟</w:t>
            </w:r>
          </w:p>
        </w:tc>
      </w:tr>
      <w:tr>
        <w:tc>
          <w:tcPr>
            <w:tcW w:type="dxa" w:w="61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NEXT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IMGX</w:t>
            </w:r>
          </w:p>
        </w:tc>
        <w:tc>
          <w:tcPr>
            <w:tcW w:type="dxa" w:w="4856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first_image_committed</w:t>
            </w:r>
            <w:r>
              <w:rPr>
                <w:rFonts w:ascii="微软雅黑" w:hAnsi="微软雅黑" w:eastAsia="微软雅黑"/>
                <w:b w:val="0"/>
                <w:sz w:val="17"/>
              </w:rPr>
              <w:t>（第一张图已上屏）</w:t>
            </w:r>
            <w:r>
              <w:rPr>
                <w:rFonts w:ascii="微软雅黑" w:hAnsi="微软雅黑" w:eastAsia="微软雅黑"/>
                <w:b/>
                <w:sz w:val="17"/>
              </w:rPr>
              <w:t>且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已载入张数 &gt; 1</w:t>
            </w:r>
          </w:p>
        </w:tc>
        <w:tc>
          <w:tcPr>
            <w:tcW w:type="dxa" w:w="978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脉冲过 toggle-CDC 约 30 ns；画面变化取决于</w:t>
            </w:r>
            <w:r>
              <w:rPr>
                <w:rFonts w:ascii="微软雅黑" w:hAnsi="微软雅黑" w:eastAsia="微软雅黑"/>
                <w:b/>
                <w:sz w:val="17"/>
              </w:rPr>
              <w:t>当前</w:t>
            </w:r>
            <w:r>
              <w:rPr>
                <w:rFonts w:ascii="微软雅黑" w:hAnsi="微软雅黑" w:eastAsia="微软雅黑"/>
                <w:b w:val="0"/>
                <w:sz w:val="17"/>
              </w:rPr>
              <w:t>转场码，帧数含触发帧（</w:t>
            </w:r>
            <w:r>
              <w:rPr>
                <w:rFonts w:ascii="Consolas" w:hAnsi="Consolas" w:eastAsia="微软雅黑"/>
                <w:b w:val="0"/>
                <w:sz w:val="17"/>
              </w:rPr>
              <w:t>tools/sim_transition.py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Pass H 逐帧实测）——带状（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sz w:val="17"/>
              </w:rPr>
              <w:t>-</w:t>
            </w:r>
            <w:r>
              <w:rPr>
                <w:rFonts w:ascii="Consolas" w:hAnsi="Consolas" w:eastAsia="微软雅黑"/>
                <w:b w:val="0"/>
                <w:sz w:val="17"/>
              </w:rPr>
              <w:t>6</w:t>
            </w:r>
            <w:r>
              <w:rPr>
                <w:rFonts w:ascii="微软雅黑" w:hAnsi="微软雅黑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微软雅黑"/>
                <w:b w:val="0"/>
                <w:sz w:val="17"/>
              </w:rPr>
              <w:t>8</w:t>
            </w:r>
            <w:r>
              <w:rPr>
                <w:rFonts w:ascii="微软雅黑" w:hAnsi="微软雅黑" w:eastAsia="微软雅黑"/>
                <w:b w:val="0"/>
                <w:sz w:val="17"/>
              </w:rPr>
              <w:t>-</w:t>
            </w:r>
            <w:r>
              <w:rPr>
                <w:rFonts w:ascii="Consolas" w:hAnsi="Consolas" w:eastAsia="微软雅黑"/>
                <w:b w:val="0"/>
                <w:sz w:val="17"/>
              </w:rPr>
              <w:t>B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）端到端 38 帧 ≈ </w:t>
            </w:r>
            <w:r>
              <w:rPr>
                <w:rFonts w:ascii="微软雅黑" w:hAnsi="微软雅黑" w:eastAsia="微软雅黑"/>
                <w:b/>
                <w:sz w:val="17"/>
              </w:rPr>
              <w:t>0.63 s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；淡入淡出 </w:t>
            </w:r>
            <w:r>
              <w:rPr>
                <w:rFonts w:ascii="Consolas" w:hAnsi="Consolas" w:eastAsia="微软雅黑"/>
                <w:b w:val="0"/>
                <w:sz w:val="17"/>
              </w:rPr>
              <w:t>7</w:t>
            </w:r>
            <w:r>
              <w:rPr>
                <w:rFonts w:ascii="微软雅黑" w:hAnsi="微软雅黑" w:eastAsia="微软雅黑"/>
                <w:b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sz w:val="17"/>
              </w:rPr>
              <w:t>F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18 帧 ≈ 0.30 s；慢速淡入淡出 </w:t>
            </w:r>
            <w:r>
              <w:rPr>
                <w:rFonts w:ascii="Consolas" w:hAnsi="Consolas" w:eastAsia="微软雅黑"/>
                <w:b w:val="0"/>
                <w:sz w:val="17"/>
              </w:rPr>
              <w:t>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33 帧 ≈ 0.55 s；黑场停顿 </w:t>
            </w:r>
            <w:r>
              <w:rPr>
                <w:rFonts w:ascii="Consolas" w:hAnsi="Consolas" w:eastAsia="微软雅黑"/>
                <w:b w:val="0"/>
                <w:sz w:val="17"/>
              </w:rPr>
              <w:t>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30 帧（其中 12 帧全黑）≈ 0.50 s；直切 </w:t>
            </w:r>
            <w:r>
              <w:rPr>
                <w:rFonts w:ascii="Consolas" w:hAnsi="Consolas" w:eastAsia="微软雅黑"/>
                <w:b w:val="0"/>
                <w:sz w:val="17"/>
              </w:rPr>
              <w:t>C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3 帧、</w:t>
            </w:r>
            <w:r>
              <w:rPr>
                <w:rFonts w:ascii="微软雅黑" w:hAnsi="微软雅黑" w:eastAsia="微软雅黑"/>
                <w:b/>
                <w:sz w:val="17"/>
              </w:rPr>
              <w:t>触发帧当帧即换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≈ 0.05 s</w:t>
            </w:r>
          </w:p>
        </w:tc>
      </w:tr>
      <w:tr>
        <w:tc>
          <w:tcPr>
            <w:tcW w:type="dxa" w:w="61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AUTO</w:t>
            </w:r>
          </w:p>
        </w:tc>
        <w:tc>
          <w:tcPr>
            <w:tcW w:type="dxa" w:w="4856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first_image_committed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</w:t>
            </w:r>
            <w:r>
              <w:rPr>
                <w:rFonts w:ascii="微软雅黑" w:hAnsi="微软雅黑" w:eastAsia="微软雅黑"/>
                <w:b/>
                <w:sz w:val="17"/>
              </w:rPr>
              <w:t>且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卡上找到 &gt; 1 张图</w:t>
            </w:r>
          </w:p>
        </w:tc>
        <w:tc>
          <w:tcPr>
            <w:tcW w:type="dxa" w:w="9780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同上（toggle 语义，见下）</w:t>
            </w:r>
          </w:p>
        </w:tc>
      </w:tr>
      <w:tr>
        <w:tc>
          <w:tcPr>
            <w:tcW w:type="dxa" w:w="61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BRGT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BRUP</w:t>
            </w:r>
          </w:p>
        </w:tc>
        <w:tc>
          <w:tcPr>
            <w:tcW w:type="dxa" w:w="485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无（与 </w:t>
            </w:r>
            <w:r>
              <w:rPr>
                <w:rFonts w:ascii="Consolas" w:hAnsi="Consolas" w:eastAsia="微软雅黑"/>
                <w:b w:val="0"/>
                <w:sz w:val="17"/>
              </w:rPr>
              <w:t>key3</w:t>
            </w:r>
            <w:r>
              <w:rPr>
                <w:rFonts w:ascii="微软雅黑" w:hAnsi="微软雅黑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微软雅黑"/>
                <w:b w:val="0"/>
                <w:sz w:val="17"/>
              </w:rPr>
              <w:t>brightness_level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同在 clk 域）</w:t>
            </w:r>
          </w:p>
        </w:tc>
        <w:tc>
          <w:tcPr>
            <w:tcW w:type="dxa" w:w="978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立即改档，经 2FF 进 video_clk，≈ 100 ns 后下一个像素起生效</w:t>
            </w:r>
          </w:p>
        </w:tc>
      </w:tr>
      <w:tr>
        <w:tc>
          <w:tcPr>
            <w:tcW w:type="dxa" w:w="61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MODE</w:t>
            </w:r>
          </w:p>
        </w:tc>
        <w:tc>
          <w:tcPr>
            <w:tcW w:type="dxa" w:w="485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9780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裸 2FF 进 video_clk ≈ 80 ns，但特效码在</w:t>
            </w:r>
            <w:r>
              <w:rPr>
                <w:rFonts w:ascii="微软雅黑" w:hAnsi="微软雅黑" w:eastAsia="微软雅黑"/>
                <w:b/>
                <w:sz w:val="17"/>
              </w:rPr>
              <w:t>每次转场开始时采样一次</w:t>
            </w:r>
            <w:r>
              <w:rPr>
                <w:rFonts w:ascii="微软雅黑" w:hAnsi="微软雅黑" w:eastAsia="微软雅黑"/>
                <w:b w:val="0"/>
                <w:sz w:val="17"/>
              </w:rPr>
              <w:t>，飞行中改不会撕裂当前转场 ⇒ 实际是</w:t>
            </w:r>
            <w:r>
              <w:rPr>
                <w:rFonts w:ascii="微软雅黑" w:hAnsi="微软雅黑" w:eastAsia="微软雅黑"/>
                <w:b/>
                <w:sz w:val="17"/>
              </w:rPr>
              <w:t>下一次转场</w:t>
            </w:r>
            <w:r>
              <w:rPr>
                <w:rFonts w:ascii="微软雅黑" w:hAnsi="微软雅黑" w:eastAsia="微软雅黑"/>
                <w:b w:val="0"/>
                <w:sz w:val="17"/>
              </w:rPr>
              <w:t>才生效</w:t>
            </w:r>
          </w:p>
        </w:tc>
      </w:tr>
      <w:tr>
        <w:tc>
          <w:tcPr>
            <w:tcW w:type="dxa" w:w="61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MARQ</w:t>
            </w:r>
          </w:p>
        </w:tc>
        <w:tc>
          <w:tcPr>
            <w:tcW w:type="dxa" w:w="485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978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裸 2FF ≈ 80 ns，不做帧原子（字幕只是画面中部一条带，中途切换肉眼可忽略）</w:t>
            </w:r>
          </w:p>
        </w:tc>
      </w:tr>
      <w:tr>
        <w:tc>
          <w:tcPr>
            <w:tcW w:type="dxa" w:w="61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FILT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FONT</w:t>
            </w:r>
          </w:p>
        </w:tc>
        <w:tc>
          <w:tcPr>
            <w:tcW w:type="dxa" w:w="485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</w:t>
            </w:r>
          </w:p>
        </w:tc>
        <w:tc>
          <w:tcPr>
            <w:tcW w:type="dxa" w:w="9780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clk 锁存 → 2FF → </w:t>
            </w:r>
            <w:r>
              <w:rPr>
                <w:rFonts w:ascii="微软雅黑" w:hAnsi="微软雅黑" w:eastAsia="微软雅黑"/>
                <w:b/>
                <w:sz w:val="17"/>
              </w:rPr>
              <w:t>帧原子放行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，最坏等一个帧起点 ⇒ </w:t>
            </w:r>
            <w:r>
              <w:rPr>
                <w:rFonts w:ascii="微软雅黑" w:hAnsi="微软雅黑" w:eastAsia="微软雅黑"/>
                <w:b/>
                <w:sz w:val="17"/>
              </w:rPr>
              <w:t>≤ 16.7 ms</w:t>
            </w:r>
            <w:r>
              <w:rPr>
                <w:rFonts w:ascii="微软雅黑" w:hAnsi="微软雅黑" w:eastAsia="微软雅黑"/>
                <w:b w:val="0"/>
                <w:sz w:val="17"/>
              </w:rPr>
              <w:t>（640×480@60 Hz），生效位置永远在帧顶，所以绝不会撕出横缝</w:t>
            </w:r>
          </w:p>
        </w:tc>
      </w:tr>
      <w:tr>
        <w:tc>
          <w:tcPr>
            <w:tcW w:type="dxa" w:w="61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MUSC</w:t>
            </w:r>
          </w:p>
        </w:tc>
        <w:tc>
          <w:tcPr>
            <w:tcW w:type="dxa" w:w="485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无（</w:t>
            </w:r>
            <w:r>
              <w:rPr>
                <w:rFonts w:ascii="Consolas" w:hAnsi="Consolas" w:eastAsia="微软雅黑"/>
                <w:b w:val="0"/>
                <w:sz w:val="17"/>
              </w:rPr>
              <w:t>music_en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在 clk 域，与 </w:t>
            </w:r>
            <w:r>
              <w:rPr>
                <w:rFonts w:ascii="Consolas" w:hAnsi="Consolas" w:eastAsia="微软雅黑"/>
                <w:b w:val="0"/>
                <w:sz w:val="17"/>
              </w:rPr>
              <w:t>filt_val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同一个纯锁存惯用法）</w:t>
            </w:r>
          </w:p>
        </w:tc>
        <w:tc>
          <w:tcPr>
            <w:tcW w:type="dxa" w:w="978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裸 2FF ≈ 80 ns 后</w:t>
            </w:r>
            <w:r>
              <w:rPr>
                <w:rFonts w:ascii="微软雅黑" w:hAnsi="微软雅黑" w:eastAsia="微软雅黑"/>
                <w:b/>
                <w:sz w:val="17"/>
              </w:rPr>
              <w:t>下一个音频采样点</w:t>
            </w:r>
            <w:r>
              <w:rPr>
                <w:rFonts w:ascii="微软雅黑" w:hAnsi="微软雅黑" w:eastAsia="微软雅黑"/>
                <w:b w:val="0"/>
                <w:sz w:val="17"/>
              </w:rPr>
              <w:t>起换源，最坏一个采样点（≈ 21 µs）的相位不连续，无爆音、无断流；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sz w:val="17"/>
              </w:rPr>
              <w:t>→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另外要让出 SD 端口，上界</w:t>
            </w:r>
            <w:r>
              <w:rPr>
                <w:rFonts w:ascii="微软雅黑" w:hAnsi="微软雅黑" w:eastAsia="微软雅黑"/>
                <w:b/>
                <w:sz w:val="17"/>
              </w:rPr>
              <w:t>一个扇区 ≈ 0.19 ms</w:t>
            </w:r>
            <w:r>
              <w:rPr>
                <w:rFonts w:ascii="微软雅黑" w:hAnsi="微软雅黑" w:eastAsia="微软雅黑"/>
                <w:b w:val="0"/>
                <w:sz w:val="17"/>
              </w:rPr>
              <w:t>（模型实测 448 拍 = 0.16 ms）。</w:t>
            </w:r>
            <w:r>
              <w:rPr>
                <w:rFonts w:ascii="微软雅黑" w:hAnsi="微软雅黑" w:eastAsia="微软雅黑"/>
                <w:b/>
                <w:sz w:val="17"/>
              </w:rPr>
              <w:t>不排队、不记忆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：切回测试音后下次发 </w:t>
            </w:r>
            <w:r>
              <w:rPr>
                <w:rFonts w:ascii="Consolas" w:hAnsi="Consolas" w:eastAsia="微软雅黑"/>
                <w:b w:val="0"/>
                <w:sz w:val="17"/>
              </w:rPr>
              <w:t>MUSC 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是</w:t>
            </w:r>
            <w:r>
              <w:rPr>
                <w:rFonts w:ascii="微软雅黑" w:hAnsi="微软雅黑" w:eastAsia="微软雅黑"/>
                <w:b/>
                <w:sz w:val="17"/>
              </w:rPr>
              <w:t>从头重播</w:t>
            </w:r>
            <w:r>
              <w:rPr>
                <w:rFonts w:ascii="微软雅黑" w:hAnsi="微软雅黑" w:eastAsia="微软雅黑"/>
                <w:b w:val="0"/>
                <w:sz w:val="17"/>
              </w:rPr>
              <w:t>整首曲子</w:t>
            </w:r>
          </w:p>
        </w:tc>
      </w:tr>
      <w:tr>
        <w:tc>
          <w:tcPr>
            <w:tcW w:type="dxa" w:w="61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SPED</w:t>
            </w:r>
          </w:p>
        </w:tc>
        <w:tc>
          <w:tcPr>
            <w:tcW w:type="dxa" w:w="485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无——间隔是</w:t>
            </w:r>
            <w:r>
              <w:rPr>
                <w:rFonts w:ascii="微软雅黑" w:hAnsi="微软雅黑" w:eastAsia="微软雅黑"/>
                <w:b/>
                <w:sz w:val="17"/>
              </w:rPr>
              <w:t>配置</w:t>
            </w:r>
            <w:r>
              <w:rPr>
                <w:rFonts w:ascii="微软雅黑" w:hAnsi="微软雅黑" w:eastAsia="微软雅黑"/>
                <w:b w:val="0"/>
                <w:sz w:val="17"/>
              </w:rPr>
              <w:t>而不是图片动作，所以</w:t>
            </w:r>
            <w:r>
              <w:rPr>
                <w:rFonts w:ascii="微软雅黑" w:hAnsi="微软雅黑" w:eastAsia="微软雅黑"/>
                <w:b/>
                <w:sz w:val="17"/>
              </w:rPr>
              <w:t>刻意不受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</w:t>
            </w:r>
            <w:r>
              <w:rPr>
                <w:rFonts w:ascii="Consolas" w:hAnsi="Consolas" w:eastAsia="微软雅黑"/>
                <w:b w:val="0"/>
                <w:sz w:val="17"/>
              </w:rPr>
              <w:t>first_image_committed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门控，扫描 / 加载期间发出去也不会被丢掉；但要</w:t>
            </w:r>
            <w:r>
              <w:rPr>
                <w:rFonts w:ascii="微软雅黑" w:hAnsi="微软雅黑" w:eastAsia="微软雅黑"/>
                <w:b/>
                <w:sz w:val="17"/>
              </w:rPr>
              <w:t>看得见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效果得先用 </w:t>
            </w:r>
            <w:r>
              <w:rPr>
                <w:rFonts w:ascii="Consolas" w:hAnsi="Consolas" w:eastAsia="微软雅黑"/>
                <w:b w:val="0"/>
                <w:sz w:val="17"/>
              </w:rPr>
              <w:t>AUTO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把轮播开起来</w:t>
            </w:r>
          </w:p>
        </w:tc>
        <w:tc>
          <w:tcPr>
            <w:tcW w:type="dxa" w:w="9780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clk 锁存 → </w:t>
            </w:r>
            <w:r>
              <w:rPr>
                <w:rFonts w:ascii="微软雅黑" w:hAnsi="微软雅黑" w:eastAsia="微软雅黑"/>
                <w:b/>
                <w:sz w:val="17"/>
              </w:rPr>
              <w:t>data + toggle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过到 sd_card_clk ≈ 30 ns，落点是 </w:t>
            </w:r>
            <w:r>
              <w:rPr>
                <w:rFonts w:ascii="Consolas" w:hAnsi="Consolas" w:eastAsia="微软雅黑"/>
                <w:b w:val="0"/>
                <w:sz w:val="17"/>
              </w:rPr>
              <w:t>sec_target_m1</w:t>
            </w:r>
            <w:r>
              <w:rPr>
                <w:rFonts w:ascii="微软雅黑" w:hAnsi="微软雅黑" w:eastAsia="微软雅黑"/>
                <w:b w:val="0"/>
                <w:sz w:val="17"/>
              </w:rPr>
              <w:t>。</w:t>
            </w:r>
            <w:r>
              <w:rPr>
                <w:rFonts w:ascii="微软雅黑" w:hAnsi="微软雅黑" w:eastAsia="微软雅黑"/>
                <w:b/>
                <w:sz w:val="17"/>
              </w:rPr>
              <w:t>当前这段间隔立即作废</w:t>
            </w:r>
            <w:r>
              <w:rPr>
                <w:rFonts w:ascii="微软雅黑" w:hAnsi="微软雅黑" w:eastAsia="微软雅黑"/>
                <w:b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sz w:val="17"/>
              </w:rPr>
              <w:t>sec_cnt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清零重新计数，而 1 秒节拍发生器 </w:t>
            </w:r>
            <w:r>
              <w:rPr>
                <w:rFonts w:ascii="Consolas" w:hAnsi="Consolas" w:eastAsia="微软雅黑"/>
                <w:b w:val="0"/>
                <w:sz w:val="17"/>
              </w:rPr>
              <w:t>auto_cnt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一位没动），所以从改的那一刻算起，下一次换图最坏要等一整个新间隔 ≈ n 秒——这不是延迟，是新间隔本身</w:t>
            </w:r>
          </w:p>
        </w:tc>
      </w:tr>
      <w:tr>
        <w:tc>
          <w:tcPr>
            <w:tcW w:type="dxa" w:w="61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ALRM</w:t>
            </w:r>
          </w:p>
        </w:tc>
        <w:tc>
          <w:tcPr>
            <w:tcW w:type="dxa" w:w="485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无——而且它是</w:t>
            </w:r>
            <w:r>
              <w:rPr>
                <w:rFonts w:ascii="微软雅黑" w:hAnsi="微软雅黑" w:eastAsia="微软雅黑"/>
                <w:b/>
                <w:sz w:val="17"/>
              </w:rPr>
              <w:t>告警期间唯一活着的两条命令之一</w:t>
            </w:r>
            <w:r>
              <w:rPr>
                <w:rFonts w:ascii="微软雅黑" w:hAnsi="微软雅黑" w:eastAsia="微软雅黑"/>
                <w:b w:val="0"/>
                <w:sz w:val="17"/>
              </w:rPr>
              <w:t>（</w:t>
            </w:r>
            <w:r>
              <w:rPr>
                <w:rFonts w:ascii="Consolas" w:hAnsi="Consolas" w:eastAsia="微软雅黑"/>
                <w:b w:val="0"/>
                <w:sz w:val="17"/>
              </w:rPr>
              <w:t>emg_hold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拉高时其余 11 条的选通全被丢掉）</w:t>
            </w:r>
          </w:p>
        </w:tc>
        <w:tc>
          <w:tcPr>
            <w:tcW w:type="dxa" w:w="978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三条臂各自跨域，</w:t>
            </w:r>
            <w:r>
              <w:rPr>
                <w:rFonts w:ascii="微软雅黑" w:hAnsi="微软雅黑" w:eastAsia="微软雅黑"/>
                <w:b/>
                <w:sz w:val="17"/>
              </w:rPr>
              <w:t>延迟次序就是设计意图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：蜂鸣器同域 ≈ 60 ns → 警笛裸 2FF ≈ 140 ns → 画面 data+toggle + 帧原子 ≤ </w:t>
            </w:r>
            <w:r>
              <w:rPr>
                <w:rFonts w:ascii="微软雅黑" w:hAnsi="微软雅黑" w:eastAsia="微软雅黑"/>
                <w:b/>
                <w:sz w:val="17"/>
              </w:rPr>
              <w:t>17.14 ms</w:t>
            </w:r>
            <w:r>
              <w:rPr>
                <w:rFonts w:ascii="微软雅黑" w:hAnsi="微软雅黑" w:eastAsia="微软雅黑"/>
                <w:b w:val="0"/>
                <w:sz w:val="17"/>
              </w:rPr>
              <w:t>（第 11 节 Pass A 实测上界）</w:t>
            </w:r>
          </w:p>
        </w:tc>
      </w:tr>
      <w:tr>
        <w:tc>
          <w:tcPr>
            <w:tcW w:type="dxa" w:w="61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VOLM</w:t>
            </w:r>
          </w:p>
        </w:tc>
        <w:tc>
          <w:tcPr>
            <w:tcW w:type="dxa" w:w="485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无，同样不受 </w:t>
            </w:r>
            <w:r>
              <w:rPr>
                <w:rFonts w:ascii="Consolas" w:hAnsi="Consolas" w:eastAsia="微软雅黑"/>
                <w:b w:val="0"/>
                <w:sz w:val="17"/>
              </w:rPr>
              <w:t>emg_hold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冻结</w:t>
            </w:r>
          </w:p>
        </w:tc>
        <w:tc>
          <w:tcPr>
            <w:tcW w:type="dxa" w:w="9780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clk 判决 → 裸 2FF 进 video_clk ≈ 100 ns，下一个音频样本起生效；</w:t>
            </w:r>
            <w:r>
              <w:rPr>
                <w:rFonts w:ascii="微软雅黑" w:hAnsi="微软雅黑" w:eastAsia="微软雅黑"/>
                <w:b/>
                <w:sz w:val="17"/>
              </w:rPr>
              <w:t>只作用于 WAV / 测试音那一臂，警笛绕开它</w:t>
            </w:r>
          </w:p>
        </w:tc>
      </w:tr>
    </w:tbl>
    <w:p/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>五条必须写进屏幕逻辑的语义：</w:t>
      </w:r>
    </w:p>
    <w:p>
      <w:pPr>
        <w:pStyle w:val="ListBullet"/>
        <w:spacing w:before="20" w:after="20"/>
      </w:pPr>
      <w:r>
        <w:rPr>
          <w:rFonts w:ascii="Consolas" w:hAnsi="Consolas" w:eastAsia="微软雅黑"/>
          <w:b/>
          <w:sz w:val="20"/>
        </w:rPr>
        <w:t>IMGX</w:t>
      </w:r>
      <w:r>
        <w:rPr>
          <w:rFonts w:ascii="微软雅黑" w:hAnsi="微软雅黑" w:eastAsia="微软雅黑"/>
          <w:b/>
          <w:sz w:val="20"/>
        </w:rPr>
        <w:t xml:space="preserve"> 的上界是「实际已载入张数」，不是常数 4。</w:t>
      </w:r>
      <w:r>
        <w:rPr>
          <w:rFonts w:ascii="微软雅黑" w:hAnsi="微软雅黑" w:eastAsia="微软雅黑"/>
          <w:b w:val="0"/>
          <w:sz w:val="20"/>
        </w:rPr>
        <w:t xml:space="preserve"> 卡上只有 2 张图时 </w:t>
      </w:r>
      <w:r>
        <w:rPr>
          <w:rFonts w:ascii="Consolas" w:hAnsi="Consolas" w:eastAsia="微软雅黑"/>
          <w:b w:val="0"/>
          <w:sz w:val="20"/>
        </w:rPr>
        <w:t>IMGX 3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IMGX 4</w:t>
      </w:r>
      <w:r>
        <w:rPr>
          <w:rFonts w:ascii="微软雅黑" w:hAnsi="微软雅黑" w:eastAsia="微软雅黑"/>
          <w:b w:val="0"/>
          <w:sz w:val="20"/>
        </w:rPr>
        <w:t xml:space="preserve"> 被丢弃（无害）。因为无 TX 回传，屏幕无法预先知道载入了几张、也就无法禁用超出的按钮——接受「按了没反应」即可。</w:t>
      </w:r>
    </w:p>
    <w:p>
      <w:pPr>
        <w:pStyle w:val="ListBullet"/>
        <w:spacing w:before="20" w:after="20"/>
      </w:pPr>
      <w:r>
        <w:rPr>
          <w:rFonts w:ascii="Consolas" w:hAnsi="Consolas" w:eastAsia="微软雅黑"/>
          <w:b/>
          <w:sz w:val="20"/>
        </w:rPr>
        <w:t>IMGX</w:t>
      </w:r>
      <w:r>
        <w:rPr>
          <w:rFonts w:ascii="微软雅黑" w:hAnsi="微软雅黑" w:eastAsia="微软雅黑"/>
          <w:b/>
          <w:sz w:val="20"/>
        </w:rPr>
        <w:t xml:space="preserve"> / </w:t>
      </w:r>
      <w:r>
        <w:rPr>
          <w:rFonts w:ascii="Consolas" w:hAnsi="Consolas" w:eastAsia="微软雅黑"/>
          <w:b/>
          <w:sz w:val="20"/>
        </w:rPr>
        <w:t>NEXT</w:t>
      </w:r>
      <w:r>
        <w:rPr>
          <w:rFonts w:ascii="微软雅黑" w:hAnsi="微软雅黑" w:eastAsia="微软雅黑"/>
          <w:b/>
          <w:sz w:val="20"/>
        </w:rPr>
        <w:t xml:space="preserve"> 不会关掉自动轮播</w:t>
      </w:r>
      <w:r>
        <w:rPr>
          <w:rFonts w:ascii="微软雅黑" w:hAnsi="微软雅黑" w:eastAsia="微软雅黑"/>
          <w:b w:val="0"/>
          <w:sz w:val="20"/>
        </w:rPr>
        <w:t xml:space="preserve">，只把 </w:t>
      </w:r>
      <w:r>
        <w:rPr>
          <w:rFonts w:ascii="Consolas" w:hAnsi="Consolas" w:eastAsia="微软雅黑"/>
          <w:b w:val="0"/>
          <w:sz w:val="20"/>
        </w:rPr>
        <w:t>auto_cnt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sec_cnt</w:t>
      </w:r>
      <w:r>
        <w:rPr>
          <w:rFonts w:ascii="微软雅黑" w:hAnsi="微软雅黑" w:eastAsia="微软雅黑"/>
          <w:b w:val="0"/>
          <w:sz w:val="20"/>
        </w:rPr>
        <w:t xml:space="preserve"> 一起清零（两者是同一件事——「轮播计时从这里重新开始」，只清一个会让下一段间隔白拿半秒）。轮播开着时（间隔 = </w:t>
      </w:r>
      <w:r>
        <w:rPr>
          <w:rFonts w:ascii="Consolas" w:hAnsi="Consolas" w:eastAsia="微软雅黑"/>
          <w:b w:val="0"/>
          <w:sz w:val="20"/>
        </w:rPr>
        <w:t>SPED</w:t>
      </w:r>
      <w:r>
        <w:rPr>
          <w:rFonts w:ascii="微软雅黑" w:hAnsi="微软雅黑" w:eastAsia="微软雅黑"/>
          <w:b w:val="0"/>
          <w:sz w:val="20"/>
        </w:rPr>
        <w:t xml:space="preserve"> 设的秒数，默认 1 s）手动选的图最多停留一个间隔就被推走 ⇒ 屏幕上的「直接选图」按钮应当先发一条 </w:t>
      </w:r>
      <w:r>
        <w:rPr>
          <w:rFonts w:ascii="Consolas" w:hAnsi="Consolas" w:eastAsia="微软雅黑"/>
          <w:b w:val="0"/>
          <w:sz w:val="20"/>
        </w:rPr>
        <w:t>AUTO</w:t>
      </w:r>
      <w:r>
        <w:rPr>
          <w:rFonts w:ascii="微软雅黑" w:hAnsi="微软雅黑" w:eastAsia="微软雅黑"/>
          <w:b w:val="0"/>
          <w:sz w:val="20"/>
        </w:rPr>
        <w:t xml:space="preserve"> 关轮播。</w:t>
      </w:r>
    </w:p>
    <w:p>
      <w:pPr>
        <w:pStyle w:val="ListBullet"/>
        <w:spacing w:before="20" w:after="20"/>
      </w:pPr>
      <w:r>
        <w:rPr>
          <w:rFonts w:ascii="Consolas" w:hAnsi="Consolas" w:eastAsia="微软雅黑"/>
          <w:b/>
          <w:sz w:val="20"/>
        </w:rPr>
        <w:t>AUTO</w:t>
      </w:r>
      <w:r>
        <w:rPr>
          <w:rFonts w:ascii="微软雅黑" w:hAnsi="微软雅黑" w:eastAsia="微软雅黑"/>
          <w:b/>
          <w:sz w:val="20"/>
        </w:rPr>
        <w:t xml:space="preserve"> 是 toggle，不是 set。</w:t>
      </w:r>
      <w:r>
        <w:rPr>
          <w:rFonts w:ascii="微软雅黑" w:hAnsi="微软雅黑" w:eastAsia="微软雅黑"/>
          <w:b w:val="0"/>
          <w:sz w:val="20"/>
        </w:rPr>
        <w:t xml:space="preserve"> 屏幕必须自己维护开 / 关的奇偶；屏幕重新上电或换页后，它显示的状态可能与 FPGA 实际状态相反，此时按一下只会把 FPGA 翻到另一边，屏上文字要按「翻转」而不是「设为」来更新。</w:t>
      </w:r>
      <w:r>
        <w:rPr>
          <w:rFonts w:ascii="Consolas" w:hAnsi="Consolas" w:eastAsia="微软雅黑"/>
          <w:b w:val="0"/>
          <w:sz w:val="20"/>
        </w:rPr>
        <w:t>NEXT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BRUP</w:t>
      </w:r>
      <w:r>
        <w:rPr>
          <w:rFonts w:ascii="微软雅黑" w:hAnsi="微软雅黑" w:eastAsia="微软雅黑"/>
          <w:b w:val="0"/>
          <w:sz w:val="20"/>
        </w:rPr>
        <w:t xml:space="preserve"> 同理是脉冲 / 循环语义，</w:t>
      </w:r>
      <w:r>
        <w:rPr>
          <w:rFonts w:ascii="微软雅黑" w:hAnsi="微软雅黑" w:eastAsia="微软雅黑"/>
          <w:b/>
          <w:sz w:val="20"/>
        </w:rPr>
        <w:t>不要用屏幕定时器高频重发</w:t>
      </w:r>
      <w:r>
        <w:rPr>
          <w:rFonts w:ascii="微软雅黑" w:hAnsi="微软雅黑" w:eastAsia="微软雅黑"/>
          <w:b w:val="0"/>
          <w:sz w:val="20"/>
        </w:rPr>
        <w:t>，否则会连跳。</w:t>
      </w:r>
    </w:p>
    <w:p>
      <w:pPr>
        <w:pStyle w:val="ListBullet"/>
        <w:spacing w:before="20" w:after="20"/>
      </w:pPr>
      <w:r>
        <w:rPr>
          <w:rFonts w:ascii="Consolas" w:hAnsi="Consolas" w:eastAsia="微软雅黑"/>
          <w:b/>
          <w:sz w:val="20"/>
        </w:rPr>
        <w:t>MUSC</w:t>
      </w:r>
      <w:r>
        <w:rPr>
          <w:rFonts w:ascii="微软雅黑" w:hAnsi="微软雅黑" w:eastAsia="微软雅黑"/>
          <w:b/>
          <w:sz w:val="20"/>
        </w:rPr>
        <w:t xml:space="preserve"> 是 set，但屏幕无法验证它是否真的出声。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AUTO</w:t>
      </w:r>
      <w:r>
        <w:rPr>
          <w:rFonts w:ascii="微软雅黑" w:hAnsi="微软雅黑" w:eastAsia="微软雅黑"/>
          <w:b w:val="0"/>
          <w:sz w:val="20"/>
        </w:rPr>
        <w:t xml:space="preserve"> 相反，</w:t>
      </w:r>
      <w:r>
        <w:rPr>
          <w:rFonts w:ascii="Consolas" w:hAnsi="Consolas" w:eastAsia="微软雅黑"/>
          <w:b w:val="0"/>
          <w:sz w:val="20"/>
        </w:rPr>
        <w:t>MUSC 0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MUSC 1</w:t>
      </w:r>
      <w:r>
        <w:rPr>
          <w:rFonts w:ascii="微软雅黑" w:hAnsi="微软雅黑" w:eastAsia="微软雅黑"/>
          <w:b w:val="0"/>
          <w:sz w:val="20"/>
        </w:rPr>
        <w:t xml:space="preserve"> 是绝对值，屏上单选态与 FPGA 一定一致。但</w:t>
      </w:r>
      <w:r>
        <w:rPr>
          <w:rFonts w:ascii="微软雅黑" w:hAnsi="微软雅黑" w:eastAsia="微软雅黑"/>
          <w:b/>
          <w:sz w:val="20"/>
        </w:rPr>
        <w:t xml:space="preserve">卡上没有 </w:t>
      </w:r>
      <w:r>
        <w:rPr>
          <w:rFonts w:ascii="Consolas" w:hAnsi="Consolas" w:eastAsia="微软雅黑"/>
          <w:b/>
          <w:sz w:val="20"/>
        </w:rPr>
        <w:t>MUSIC*.WAV</w:t>
      </w:r>
      <w:r>
        <w:rPr>
          <w:rFonts w:ascii="微软雅黑" w:hAnsi="微软雅黑" w:eastAsia="微软雅黑"/>
          <w:b/>
          <w:sz w:val="20"/>
        </w:rPr>
        <w:t xml:space="preserve"> 时 </w:t>
      </w:r>
      <w:r>
        <w:rPr>
          <w:rFonts w:ascii="Consolas" w:hAnsi="Consolas" w:eastAsia="微软雅黑"/>
          <w:b/>
          <w:sz w:val="20"/>
        </w:rPr>
        <w:t>MUSC 1</w:t>
      </w:r>
      <w:r>
        <w:rPr>
          <w:rFonts w:ascii="微软雅黑" w:hAnsi="微软雅黑" w:eastAsia="微软雅黑"/>
          <w:b/>
          <w:sz w:val="20"/>
        </w:rPr>
        <w:t xml:space="preserve"> 得到的是静音，不会自动退回测试音</w:t>
      </w:r>
      <w:r>
        <w:rPr>
          <w:rFonts w:ascii="微软雅黑" w:hAnsi="微软雅黑" w:eastAsia="微软雅黑"/>
          <w:b w:val="0"/>
          <w:sz w:val="20"/>
        </w:rPr>
        <w:t>——</w:t>
      </w:r>
      <w:r>
        <w:rPr>
          <w:rFonts w:ascii="Consolas" w:hAnsi="Consolas" w:eastAsia="微软雅黑"/>
          <w:b w:val="0"/>
          <w:sz w:val="20"/>
        </w:rPr>
        <w:t>audio_pcm_player</w:t>
      </w:r>
      <w:r>
        <w:rPr>
          <w:rFonts w:ascii="微软雅黑" w:hAnsi="微软雅黑" w:eastAsia="微软雅黑"/>
          <w:b w:val="0"/>
          <w:sz w:val="20"/>
        </w:rPr>
        <w:t xml:space="preserve"> 在 FIFO 空时持续输出零样本（这是 ACR 参考不断流的前提，不能改）。所以「选了音乐却没声」有两种成因：卡里没放 </w:t>
      </w:r>
      <w:r>
        <w:rPr>
          <w:rFonts w:ascii="Consolas" w:hAnsi="Consolas" w:eastAsia="微软雅黑"/>
          <w:b w:val="0"/>
          <w:sz w:val="20"/>
        </w:rPr>
        <w:t>MUSIC0.WAV</w:t>
      </w:r>
      <w:r>
        <w:rPr>
          <w:rFonts w:ascii="微软雅黑" w:hAnsi="微软雅黑" w:eastAsia="微软雅黑"/>
          <w:b w:val="0"/>
          <w:sz w:val="20"/>
        </w:rPr>
        <w:t>（或它没排在第 4 张 BMP 之前，扫描根本报不到它），或文件的 RIFF/WAVE 魔数不对（</w:t>
      </w:r>
      <w:r>
        <w:rPr>
          <w:rFonts w:ascii="Consolas" w:hAnsi="Consolas" w:eastAsia="微软雅黑"/>
          <w:b w:val="0"/>
          <w:sz w:val="20"/>
        </w:rPr>
        <w:t>S_FAULT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Consolas" w:hAnsi="Consolas" w:eastAsia="微软雅黑"/>
          <w:b w:val="0"/>
          <w:sz w:val="20"/>
        </w:rPr>
        <w:t>chain</w:t>
      </w:r>
      <w:r>
        <w:rPr>
          <w:rFonts w:ascii="微软雅黑" w:hAnsi="微软雅黑" w:eastAsia="微软雅黑"/>
          <w:b w:val="0"/>
          <w:sz w:val="20"/>
        </w:rPr>
        <w:t xml:space="preserve"> 读 </w:t>
      </w:r>
      <w:r>
        <w:rPr>
          <w:rFonts w:ascii="Consolas" w:hAnsi="Consolas" w:eastAsia="微软雅黑"/>
          <w:b w:val="0"/>
          <w:sz w:val="20"/>
        </w:rPr>
        <w:t>D</w:t>
      </w:r>
      <w:r>
        <w:rPr>
          <w:rFonts w:ascii="微软雅黑" w:hAnsi="微软雅黑" w:eastAsia="微软雅黑"/>
          <w:b w:val="0"/>
          <w:sz w:val="20"/>
        </w:rPr>
        <w:t xml:space="preserve">）。判据是 HDMI OSD 第 3 行：它显示 </w:t>
      </w:r>
      <w:r>
        <w:rPr>
          <w:rFonts w:ascii="Consolas" w:hAnsi="Consolas" w:eastAsia="微软雅黑"/>
          <w:b w:val="0"/>
          <w:sz w:val="20"/>
        </w:rPr>
        <w:t>HDMI AUDIO MUSIC</w:t>
      </w:r>
      <w:r>
        <w:rPr>
          <w:rFonts w:ascii="微软雅黑" w:hAnsi="微软雅黑" w:eastAsia="微软雅黑"/>
          <w:b w:val="0"/>
          <w:sz w:val="20"/>
        </w:rPr>
        <w:t xml:space="preserve"> 就说明命令已生效、问题在卡上文件；仍显示 </w:t>
      </w:r>
      <w:r>
        <w:rPr>
          <w:rFonts w:ascii="Consolas" w:hAnsi="Consolas" w:eastAsia="微软雅黑"/>
          <w:b w:val="0"/>
          <w:sz w:val="20"/>
        </w:rPr>
        <w:t>TONE</w:t>
      </w:r>
      <w:r>
        <w:rPr>
          <w:rFonts w:ascii="微软雅黑" w:hAnsi="微软雅黑" w:eastAsia="微软雅黑"/>
          <w:b w:val="0"/>
          <w:sz w:val="20"/>
        </w:rPr>
        <w:t xml:space="preserve"> 才是命令被丢了（多半是参数不是 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1</w:t>
      </w:r>
      <w:r>
        <w:rPr>
          <w:rFonts w:ascii="微软雅黑" w:hAnsi="微软雅黑" w:eastAsia="微软雅黑"/>
          <w:b w:val="0"/>
          <w:sz w:val="20"/>
        </w:rPr>
        <w:t>）。屏幕侧不要做「静音自动回退」的定时器。</w:t>
      </w:r>
      <w:r>
        <w:rPr>
          <w:rFonts w:ascii="微软雅黑" w:hAnsi="微软雅黑" w:eastAsia="微软雅黑"/>
          <w:b/>
          <w:sz w:val="20"/>
        </w:rPr>
        <w:t>还有一种既不静音也不报错的成因要单独说</w:t>
      </w:r>
      <w:r>
        <w:rPr>
          <w:rFonts w:ascii="微软雅黑" w:hAnsi="微软雅黑" w:eastAsia="微软雅黑"/>
          <w:b w:val="0"/>
          <w:sz w:val="20"/>
        </w:rPr>
        <w:t xml:space="preserve">：流读器只校验 </w:t>
      </w:r>
      <w:r>
        <w:rPr>
          <w:rFonts w:ascii="Consolas" w:hAnsi="Consolas" w:eastAsia="微软雅黑"/>
          <w:b w:val="0"/>
          <w:sz w:val="20"/>
        </w:rPr>
        <w:t>RIFF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WAVE</w:t>
      </w:r>
      <w:r>
        <w:rPr>
          <w:rFonts w:ascii="微软雅黑" w:hAnsi="微软雅黑" w:eastAsia="微软雅黑"/>
          <w:b w:val="0"/>
          <w:sz w:val="20"/>
        </w:rPr>
        <w:t xml:space="preserve"> 两个魔数，</w:t>
      </w:r>
      <w:r>
        <w:rPr>
          <w:rFonts w:ascii="微软雅黑" w:hAnsi="微软雅黑" w:eastAsia="微软雅黑"/>
          <w:b/>
          <w:sz w:val="20"/>
        </w:rPr>
        <w:t>从不读头里的采样率字段</w:t>
      </w:r>
      <w:r>
        <w:rPr>
          <w:rFonts w:ascii="微软雅黑" w:hAnsi="微软雅黑" w:eastAsia="微软雅黑"/>
          <w:b w:val="0"/>
          <w:sz w:val="20"/>
        </w:rPr>
        <w:t>，所以一首 44.1 kHz 的文件会被当成 48 kHz 播放——音高与速度都快 8.8%（约 +1.5 个半音），而不是被拒掉。听感是「调子不对」而不是「没声」，别按静音那条路查；</w:t>
      </w:r>
      <w:r>
        <w:rPr>
          <w:rFonts w:ascii="Consolas" w:hAnsi="Consolas" w:eastAsia="微软雅黑"/>
          <w:b w:val="0"/>
          <w:sz w:val="20"/>
        </w:rPr>
        <w:t>doc/convert/convert_audio_to_wav.py</w:t>
      </w:r>
      <w:r>
        <w:rPr>
          <w:rFonts w:ascii="微软雅黑" w:hAnsi="微软雅黑" w:eastAsia="微软雅黑"/>
          <w:b w:val="0"/>
          <w:sz w:val="20"/>
        </w:rPr>
        <w:t xml:space="preserve"> 转出来的都是 48 kHz，只有手工拷进去的 WAV 才会踩到。</w:t>
      </w:r>
    </w:p>
    <w:p>
      <w:pPr>
        <w:pStyle w:val="ListBullet"/>
        <w:spacing w:before="20" w:after="20"/>
      </w:pPr>
      <w:r>
        <w:rPr>
          <w:rFonts w:ascii="Consolas" w:hAnsi="Consolas" w:eastAsia="微软雅黑"/>
          <w:b/>
          <w:sz w:val="20"/>
        </w:rPr>
        <w:t>SPED</w:t>
      </w:r>
      <w:r>
        <w:rPr>
          <w:rFonts w:ascii="微软雅黑" w:hAnsi="微软雅黑" w:eastAsia="微软雅黑"/>
          <w:b/>
          <w:sz w:val="20"/>
        </w:rPr>
        <w:t xml:space="preserve"> 也是 set，但它只管间隔、不开轮播。</w:t>
      </w:r>
      <w:r>
        <w:rPr>
          <w:rFonts w:ascii="微软雅黑" w:hAnsi="微软雅黑" w:eastAsia="微软雅黑"/>
          <w:b w:val="0"/>
          <w:sz w:val="20"/>
        </w:rPr>
        <w:t xml:space="preserve"> 发 </w:t>
      </w:r>
      <w:r>
        <w:rPr>
          <w:rFonts w:ascii="Consolas" w:hAnsi="Consolas" w:eastAsia="微软雅黑"/>
          <w:b w:val="0"/>
          <w:sz w:val="20"/>
        </w:rPr>
        <w:t>SPED 4</w:t>
      </w:r>
      <w:r>
        <w:rPr>
          <w:rFonts w:ascii="微软雅黑" w:hAnsi="微软雅黑" w:eastAsia="微软雅黑"/>
          <w:b w:val="0"/>
          <w:sz w:val="20"/>
        </w:rPr>
        <w:t xml:space="preserve"> 而轮播是关的，画面上什么都不会发生（间隔已经记下了，等 </w:t>
      </w:r>
      <w:r>
        <w:rPr>
          <w:rFonts w:ascii="Consolas" w:hAnsi="Consolas" w:eastAsia="微软雅黑"/>
          <w:b w:val="0"/>
          <w:sz w:val="20"/>
        </w:rPr>
        <w:t>AUTO</w:t>
      </w:r>
      <w:r>
        <w:rPr>
          <w:rFonts w:ascii="微软雅黑" w:hAnsi="微软雅黑" w:eastAsia="微软雅黑"/>
          <w:b w:val="0"/>
          <w:sz w:val="20"/>
        </w:rPr>
        <w:t xml:space="preserve"> 一开就按 4 秒走），所以屏上把它放在轮播开关旁边、并注一句「需先开自动轮播」。它</w:t>
      </w:r>
      <w:r>
        <w:rPr>
          <w:rFonts w:ascii="微软雅黑" w:hAnsi="微软雅黑" w:eastAsia="微软雅黑"/>
          <w:b/>
          <w:sz w:val="20"/>
        </w:rPr>
        <w:t>不受</w:t>
      </w:r>
      <w:r>
        <w:rPr>
          <w:rFonts w:ascii="微软雅黑" w:hAnsi="微软雅黑" w:eastAsia="微软雅黑"/>
          <w:b w:val="0"/>
          <w:sz w:val="20"/>
        </w:rPr>
        <w:t xml:space="preserve">「第一张图已上屏」这个前提约束，上电阶段发也不会丢。同样因为没有回读，屏幕换页或重新上电后无法知道 FPGA 现在用的是几秒——单选组的选中态只是本地记账；要确定就再发一次（例如进页面时由人按一次 </w:t>
      </w:r>
      <w:r>
        <w:rPr>
          <w:rFonts w:ascii="Consolas" w:hAnsi="Consolas" w:eastAsia="微软雅黑"/>
          <w:b w:val="0"/>
          <w:sz w:val="20"/>
        </w:rPr>
        <w:t>SPED 1</w:t>
      </w:r>
      <w:r>
        <w:rPr>
          <w:rFonts w:ascii="微软雅黑" w:hAnsi="微软雅黑" w:eastAsia="微软雅黑"/>
          <w:b w:val="0"/>
          <w:sz w:val="20"/>
        </w:rPr>
        <w:t>），</w:t>
      </w:r>
      <w:r>
        <w:rPr>
          <w:rFonts w:ascii="微软雅黑" w:hAnsi="微软雅黑" w:eastAsia="微软雅黑"/>
          <w:b/>
          <w:sz w:val="20"/>
        </w:rPr>
        <w:t>不要</w:t>
      </w:r>
      <w:r>
        <w:rPr>
          <w:rFonts w:ascii="微软雅黑" w:hAnsi="微软雅黑" w:eastAsia="微软雅黑"/>
          <w:b w:val="0"/>
          <w:sz w:val="20"/>
        </w:rPr>
        <w:t>让页面初始化代码自动发，理由见下面那条通用规则。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>RTL 侧没有任何速率限制，但建议帧间留 ≥ 10 ms（一个带参帧占空 9.38 ms），并且</w:t>
      </w:r>
      <w:r>
        <w:rPr>
          <w:rFonts w:ascii="微软雅黑" w:hAnsi="微软雅黑" w:eastAsia="微软雅黑"/>
          <w:b/>
          <w:sz w:val="20"/>
        </w:rPr>
        <w:t>不要在屏幕页面初始化代码里自动发命令</w:t>
      </w:r>
      <w:r>
        <w:rPr>
          <w:rFonts w:ascii="微软雅黑" w:hAnsi="微软雅黑" w:eastAsia="微软雅黑"/>
          <w:b w:val="0"/>
          <w:sz w:val="20"/>
        </w:rPr>
        <w:t>：那时 FPGA 多半还在扫描 / 加载，SD 侧受门控的三条命令（</w:t>
      </w:r>
      <w:r>
        <w:rPr>
          <w:rFonts w:ascii="Consolas" w:hAnsi="Consolas" w:eastAsia="微软雅黑"/>
          <w:b w:val="0"/>
          <w:sz w:val="20"/>
        </w:rPr>
        <w:t>NEXT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AUTO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IMGX</w:t>
      </w:r>
      <w:r>
        <w:rPr>
          <w:rFonts w:ascii="微软雅黑" w:hAnsi="微软雅黑" w:eastAsia="微软雅黑"/>
          <w:b w:val="0"/>
          <w:sz w:val="20"/>
        </w:rPr>
        <w:t>）会被丢掉，而屏幕无从得知何时就绪（</w:t>
      </w:r>
      <w:r>
        <w:rPr>
          <w:rFonts w:ascii="Consolas" w:hAnsi="Consolas" w:eastAsia="微软雅黑"/>
          <w:b w:val="0"/>
          <w:sz w:val="20"/>
        </w:rPr>
        <w:t>SPED</w:t>
      </w:r>
      <w:r>
        <w:rPr>
          <w:rFonts w:ascii="微软雅黑" w:hAnsi="微软雅黑" w:eastAsia="微软雅黑"/>
          <w:b w:val="0"/>
          <w:sz w:val="20"/>
        </w:rPr>
        <w:t xml:space="preserve"> 是刻意不受门控的那一条，早发不丢，但也没有理由自动发）。所有命令都由人手按下触发，天然满足「第一张图已上屏」这个前提。</w:t>
      </w:r>
    </w:p>
    <w:p>
      <w:pPr>
        <w:pStyle w:val="Heading2"/>
      </w:pPr>
      <w:r>
        <w:t>屏幕端按钮事件代码（淘晶驰 USART HMI，全 62 个取值逐条枚举）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 xml:space="preserve">每个按钮在 </w:t>
      </w:r>
      <w:r>
        <w:rPr>
          <w:rFonts w:ascii="微软雅黑" w:hAnsi="微软雅黑" w:eastAsia="微软雅黑"/>
          <w:b/>
          <w:sz w:val="20"/>
        </w:rPr>
        <w:t>Touch Release Event</w:t>
      </w:r>
      <w:r>
        <w:rPr>
          <w:rFonts w:ascii="微软雅黑" w:hAnsi="微软雅黑" w:eastAsia="微软雅黑"/>
          <w:b w:val="0"/>
          <w:sz w:val="20"/>
        </w:rPr>
        <w:t xml:space="preserve"> 里写两行——</w:t>
      </w:r>
      <w:r>
        <w:rPr>
          <w:rFonts w:ascii="Consolas" w:hAnsi="Consolas" w:eastAsia="微软雅黑"/>
          <w:b w:val="0"/>
          <w:sz w:val="20"/>
        </w:rPr>
        <w:t>print</w:t>
      </w:r>
      <w:r>
        <w:rPr>
          <w:rFonts w:ascii="微软雅黑" w:hAnsi="微软雅黑" w:eastAsia="微软雅黑"/>
          <w:b w:val="0"/>
          <w:sz w:val="20"/>
        </w:rPr>
        <w:t xml:space="preserve"> 发 ASCII 命令、</w:t>
      </w:r>
      <w:r>
        <w:rPr>
          <w:rFonts w:ascii="Consolas" w:hAnsi="Consolas" w:eastAsia="微软雅黑"/>
          <w:b w:val="0"/>
          <w:sz w:val="20"/>
        </w:rPr>
        <w:t>printh ff ff ff</w:t>
      </w:r>
      <w:r>
        <w:rPr>
          <w:rFonts w:ascii="微软雅黑" w:hAnsi="微软雅黑" w:eastAsia="微软雅黑"/>
          <w:b w:val="0"/>
          <w:sz w:val="20"/>
        </w:rPr>
        <w:t xml:space="preserve"> 发终止符（下表 </w:t>
      </w:r>
      <w:r>
        <w:rPr>
          <w:rFonts w:ascii="Consolas" w:hAnsi="Consolas" w:eastAsia="微软雅黑"/>
          <w:b w:val="0"/>
          <w:sz w:val="20"/>
        </w:rPr>
        <w:t>⏎</w:t>
      </w:r>
      <w:r>
        <w:rPr>
          <w:rFonts w:ascii="微软雅黑" w:hAnsi="微软雅黑" w:eastAsia="微软雅黑"/>
          <w:b w:val="0"/>
          <w:sz w:val="20"/>
        </w:rPr>
        <w:t xml:space="preserve"> 表示两行分开写，照抄即可）。</w:t>
      </w:r>
      <w:r>
        <w:rPr>
          <w:rFonts w:ascii="微软雅黑" w:hAnsi="微软雅黑" w:eastAsia="微软雅黑"/>
          <w:b/>
          <w:sz w:val="20"/>
        </w:rPr>
        <w:t>62 行就是全部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Consolas" w:hAnsi="Consolas" w:eastAsia="微软雅黑"/>
          <w:b w:val="0"/>
          <w:sz w:val="20"/>
        </w:rPr>
        <w:t>MODE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 xml:space="preserve"> 的保留位（</w:t>
      </w:r>
      <w:r>
        <w:rPr>
          <w:rFonts w:ascii="Consolas" w:hAnsi="Consolas" w:eastAsia="微软雅黑"/>
          <w:b w:val="0"/>
          <w:sz w:val="20"/>
        </w:rPr>
        <w:t>MODE F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FILT D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E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>）有确定行为但不必做按钮，已在备注列标出。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612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type="dxa" w:w="1002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按钮标签建议</w:t>
            </w:r>
          </w:p>
        </w:tc>
        <w:tc>
          <w:tcPr>
            <w:tcW w:type="dxa" w:w="2004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Touch Release Event</w:t>
            </w:r>
          </w:p>
        </w:tc>
        <w:tc>
          <w:tcPr>
            <w:tcW w:type="dxa" w:w="1781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发出字节（hex）</w:t>
            </w:r>
          </w:p>
        </w:tc>
        <w:tc>
          <w:tcPr>
            <w:tcW w:type="dxa" w:w="9852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前提 / 生效 / 备注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下一张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"NEXT"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4E 45 58 54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第一张图已上屏且已载入 &gt;1 张；脉冲，</w:t>
            </w:r>
            <w:r>
              <w:rPr>
                <w:rFonts w:ascii="微软雅黑" w:hAnsi="微软雅黑" w:eastAsia="微软雅黑"/>
                <w:b/>
                <w:sz w:val="17"/>
              </w:rPr>
              <w:t>不要长按连发</w:t>
            </w:r>
            <w:r>
              <w:rPr>
                <w:rFonts w:ascii="微软雅黑" w:hAnsi="微软雅黑" w:eastAsia="微软雅黑"/>
                <w:b w:val="0"/>
                <w:sz w:val="17"/>
              </w:rPr>
              <w:t>；不关轮播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自动轮播 开/关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"AUTO"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41 55 54 4F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卡上 &gt;1 张；</w:t>
            </w:r>
            <w:r>
              <w:rPr>
                <w:rFonts w:ascii="微软雅黑" w:hAnsi="微软雅黑" w:eastAsia="微软雅黑"/>
                <w:b/>
                <w:sz w:val="17"/>
              </w:rPr>
              <w:t>toggle 不是 set</w:t>
            </w:r>
            <w:r>
              <w:rPr>
                <w:rFonts w:ascii="微软雅黑" w:hAnsi="微软雅黑" w:eastAsia="微软雅黑"/>
                <w:b w:val="0"/>
                <w:sz w:val="17"/>
              </w:rPr>
              <w:t>，屏幕自己维护奇偶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亮度 +1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"BRUP"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42 52 55 50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无前提；立即；到 </w:t>
            </w:r>
            <w:r>
              <w:rPr>
                <w:rFonts w:ascii="Consolas" w:hAnsi="Consolas" w:eastAsia="微软雅黑"/>
                <w:b w:val="0"/>
                <w:sz w:val="17"/>
              </w:rPr>
              <w:t>4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后回绕到 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暗 −2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"BRGT 0"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42 52 47 54 20 30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无前提；≈100 ns 后下一个像素起生效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暗 −1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"BRGT 1"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42 52 47 54 20 31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正常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"BRGT 2"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42 52 47 54 20 32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同上；</w:t>
            </w:r>
            <w:r>
              <w:rPr>
                <w:rFonts w:ascii="微软雅黑" w:hAnsi="微软雅黑" w:eastAsia="微软雅黑"/>
                <w:b/>
                <w:sz w:val="17"/>
              </w:rPr>
              <w:t>上电默认档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亮 +1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"BRGT 3"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42 52 47 54 20 33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亮 +2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"BRGT 4"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42 52 47 54 20 34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同上；</w:t>
            </w:r>
            <w:r>
              <w:rPr>
                <w:rFonts w:ascii="Consolas" w:hAnsi="Consolas" w:eastAsia="微软雅黑"/>
                <w:b w:val="0"/>
                <w:sz w:val="17"/>
              </w:rPr>
              <w:t>BRGT 5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及以上被丢弃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转场·自动轮播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0"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30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无前提；</w:t>
            </w:r>
            <w:r>
              <w:rPr>
                <w:rFonts w:ascii="微软雅黑" w:hAnsi="微软雅黑" w:eastAsia="微软雅黑"/>
                <w:b/>
                <w:sz w:val="17"/>
              </w:rPr>
              <w:t>下一次转场</w:t>
            </w:r>
            <w:r>
              <w:rPr>
                <w:rFonts w:ascii="微软雅黑" w:hAnsi="微软雅黑" w:eastAsia="微软雅黑"/>
                <w:b w:val="0"/>
                <w:sz w:val="17"/>
              </w:rPr>
              <w:t>才生效（起点采样一次）；链 7→1→…→6→8→…→B→7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转场·擦除↓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1"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31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带状，端到端 38 帧 ≈0.63 s；与 </w:t>
            </w:r>
            <w:r>
              <w:rPr>
                <w:rFonts w:ascii="Consolas" w:hAnsi="Consolas" w:eastAsia="微软雅黑"/>
                <w:b w:val="0"/>
                <w:sz w:val="17"/>
              </w:rPr>
              <w:t>SW1-3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拨码等价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转场·擦除↑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2"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32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转场·百叶窗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3"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33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同上，15 帘 × 16 组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转场·中心展开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4"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34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转场·随机条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5"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35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同上，逐组 bitrev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转场·梳状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6"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36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同上，偶下奇上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转场·淡入淡出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7"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37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非带状，18 帧 ≈0.30 s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转场·上下夹击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8"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38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屏幕专属</w:t>
            </w:r>
            <w:r>
              <w:rPr>
                <w:rFonts w:ascii="微软雅黑" w:hAnsi="微软雅黑" w:eastAsia="微软雅黑"/>
                <w:b w:val="0"/>
                <w:sz w:val="17"/>
              </w:rPr>
              <w:t>（拨码发不出）；带状 ≈0.63 s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转场·隔行两遍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9"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39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屏幕专属</w:t>
            </w:r>
            <w:r>
              <w:rPr>
                <w:rFonts w:ascii="微软雅黑" w:hAnsi="微软雅黑" w:eastAsia="微软雅黑"/>
                <w:b w:val="0"/>
                <w:sz w:val="17"/>
              </w:rPr>
              <w:t>；带状，先偶后奇 ≈0.63 s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转场·粗块乱序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A"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41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屏幕专属</w:t>
            </w:r>
            <w:r>
              <w:rPr>
                <w:rFonts w:ascii="微软雅黑" w:hAnsi="微软雅黑" w:eastAsia="微软雅黑"/>
                <w:b w:val="0"/>
                <w:sz w:val="17"/>
              </w:rPr>
              <w:t>；带状，15 块 × 16 组 ≈0.63 s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20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转场·四路交错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B"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42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屏幕专属</w:t>
            </w:r>
            <w:r>
              <w:rPr>
                <w:rFonts w:ascii="微软雅黑" w:hAnsi="微软雅黑" w:eastAsia="微软雅黑"/>
                <w:b w:val="0"/>
                <w:sz w:val="17"/>
              </w:rPr>
              <w:t>；带状 ≈0.63 s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21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转场·直切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C"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43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屏幕专属·仅手动</w:t>
            </w:r>
            <w:r>
              <w:rPr>
                <w:rFonts w:ascii="微软雅黑" w:hAnsi="微软雅黑" w:eastAsia="微软雅黑"/>
                <w:b w:val="0"/>
                <w:sz w:val="17"/>
              </w:rPr>
              <w:t>（不在轮播里）；3 帧、触发帧当帧即换 ≈0.05 s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22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转场·慢速淡入淡出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D"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44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屏幕专属·仅手动</w:t>
            </w:r>
            <w:r>
              <w:rPr>
                <w:rFonts w:ascii="微软雅黑" w:hAnsi="微软雅黑" w:eastAsia="微软雅黑"/>
                <w:b w:val="0"/>
                <w:sz w:val="17"/>
              </w:rPr>
              <w:t>；33 帧 ≈0.55 s（</w:t>
            </w:r>
            <w:r>
              <w:rPr>
                <w:rFonts w:ascii="Consolas" w:hAnsi="Consolas" w:eastAsia="微软雅黑"/>
                <w:b w:val="0"/>
                <w:sz w:val="17"/>
              </w:rPr>
              <w:t>7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的两倍慢）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23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转场·黑场停顿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E"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45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屏幕专属·仅手动</w:t>
            </w:r>
            <w:r>
              <w:rPr>
                <w:rFonts w:ascii="微软雅黑" w:hAnsi="微软雅黑" w:eastAsia="微软雅黑"/>
                <w:b w:val="0"/>
                <w:sz w:val="17"/>
              </w:rPr>
              <w:t>；30 帧含 12 帧全黑 ≈0.50 s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*（不做按钮）*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"MODE F"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4F 44 45 20 46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保留位，行为等同 </w:t>
            </w:r>
            <w:r>
              <w:rPr>
                <w:rFonts w:ascii="Consolas" w:hAnsi="Consolas" w:eastAsia="微软雅黑"/>
                <w:b w:val="0"/>
                <w:sz w:val="17"/>
              </w:rPr>
              <w:t>MODE 7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25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字幕 隐藏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"MARQ 0"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41 52 51 20 30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无前提；≈80 ns；物理 </w:t>
            </w:r>
            <w:r>
              <w:rPr>
                <w:rFonts w:ascii="Consolas" w:hAnsi="Consolas" w:eastAsia="微软雅黑"/>
                <w:b w:val="0"/>
                <w:sz w:val="17"/>
              </w:rPr>
              <w:t>SW4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一动即撤销屏幕覆盖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26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字幕 显示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"MARQ 1"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41 52 51 20 31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27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选第 1 张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"IMGX 1"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49 4D 47 58 20 31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需已载入 ≥1 张；</w:t>
            </w:r>
            <w:r>
              <w:rPr>
                <w:rFonts w:ascii="微软雅黑" w:hAnsi="微软雅黑" w:eastAsia="微软雅黑"/>
                <w:b/>
                <w:sz w:val="17"/>
              </w:rPr>
              <w:t xml:space="preserve">按下前先发 </w:t>
            </w:r>
            <w:r>
              <w:rPr>
                <w:rFonts w:ascii="Consolas" w:hAnsi="Consolas" w:eastAsia="微软雅黑"/>
                <w:b/>
                <w:sz w:val="17"/>
              </w:rPr>
              <w:t>AUTO</w:t>
            </w:r>
            <w:r>
              <w:rPr>
                <w:rFonts w:ascii="微软雅黑" w:hAnsi="微软雅黑" w:eastAsia="微软雅黑"/>
                <w:b/>
                <w:sz w:val="17"/>
              </w:rPr>
              <w:t xml:space="preserve"> 关轮播</w:t>
            </w:r>
            <w:r>
              <w:rPr>
                <w:rFonts w:ascii="微软雅黑" w:hAnsi="微软雅黑" w:eastAsia="微软雅黑"/>
                <w:b w:val="0"/>
                <w:sz w:val="17"/>
              </w:rPr>
              <w:t>；</w:t>
            </w:r>
            <w:r>
              <w:rPr>
                <w:rFonts w:ascii="Consolas" w:hAnsi="Consolas" w:eastAsia="微软雅黑"/>
                <w:b w:val="0"/>
                <w:sz w:val="17"/>
              </w:rPr>
              <w:t>IMGX 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被丢弃（1 基）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28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选第 2 张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"IMGX 2"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49 4D 47 58 20 32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需已载入 ≥2 张，否则静默丢弃；同上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29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选第 3 张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"IMGX 3"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49 4D 47 58 20 33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需已载入 ≥3 张；同上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30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选第 4 张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"IMGX 4"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49 4D 47 58 20 34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需已载入 ≥4 张；同上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31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FX·OFF 直通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0"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30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无前提；</w:t>
            </w:r>
            <w:r>
              <w:rPr>
                <w:rFonts w:ascii="微软雅黑" w:hAnsi="微软雅黑" w:eastAsia="微软雅黑"/>
                <w:b/>
                <w:sz w:val="17"/>
              </w:rPr>
              <w:t>帧原子</w:t>
            </w:r>
            <w:r>
              <w:rPr>
                <w:rFonts w:ascii="微软雅黑" w:hAnsi="微软雅黑" w:eastAsia="微软雅黑"/>
                <w:b w:val="0"/>
                <w:sz w:val="17"/>
              </w:rPr>
              <w:t>，最坏 ≤16.7 ms，生效位置永远在帧顶；</w:t>
            </w:r>
            <w:r>
              <w:rPr>
                <w:rFonts w:ascii="微软雅黑" w:hAnsi="微软雅黑" w:eastAsia="微软雅黑"/>
                <w:b/>
                <w:sz w:val="17"/>
              </w:rPr>
              <w:t>上电默认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32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FX·GRAY 灰度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1"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31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33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FX·INVT 反色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2"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32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34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FX·THRS 二值化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3"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33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35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FX·SEPIA 复古棕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4"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34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36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FX·CNTR 对比度增强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5"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35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37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FX·SATU 饱和度增强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6"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36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同上；屏幕专属（拨码只到 </w:t>
            </w:r>
            <w:r>
              <w:rPr>
                <w:rFonts w:ascii="Consolas" w:hAnsi="Consolas" w:eastAsia="微软雅黑"/>
                <w:b w:val="0"/>
                <w:sz w:val="17"/>
              </w:rPr>
              <w:t>5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38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FX·MUTE 低饱和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7"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37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同上；屏幕专属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39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FX·AMBER 琥珀暖调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8"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38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同上；屏幕专属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40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FX·COOL 冷调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9"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39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同上；屏幕专属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41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FX·SOLAR 曝光反转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A"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41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同上；屏幕专属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42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FX·POSTE 色调分离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B"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42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同上；屏幕专属，4 级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43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FX·GINV 灰度负片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C"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43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同上；屏幕专属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*（不做按钮）*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"FILT D"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"FILT E"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"FILT F"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49 4C 54 20 44</w:t>
            </w:r>
            <w:r>
              <w:rPr>
                <w:rFonts w:ascii="微软雅黑" w:hAnsi="微软雅黑" w:eastAsia="微软雅黑"/>
                <w:b w:val="0"/>
                <w:sz w:val="17"/>
              </w:rPr>
              <w:t>|</w:t>
            </w:r>
            <w:r>
              <w:rPr>
                <w:rFonts w:ascii="Consolas" w:hAnsi="Consolas" w:eastAsia="微软雅黑"/>
                <w:b w:val="0"/>
                <w:sz w:val="17"/>
              </w:rPr>
              <w:t>45</w:t>
            </w:r>
            <w:r>
              <w:rPr>
                <w:rFonts w:ascii="微软雅黑" w:hAnsi="微软雅黑" w:eastAsia="微软雅黑"/>
                <w:b w:val="0"/>
                <w:sz w:val="17"/>
              </w:rPr>
              <w:t>|</w:t>
            </w:r>
            <w:r>
              <w:rPr>
                <w:rFonts w:ascii="Consolas" w:hAnsi="Consolas" w:eastAsia="微软雅黑"/>
                <w:b w:val="0"/>
                <w:sz w:val="17"/>
              </w:rPr>
              <w:t>46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</w:t>
            </w:r>
            <w:r>
              <w:rPr>
                <w:rFonts w:ascii="Consolas" w:hAnsi="Consolas" w:eastAsia="微软雅黑"/>
                <w:b w:val="0"/>
                <w:sz w:val="17"/>
              </w:rPr>
              <w:t>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三个保留位，行为等同 </w:t>
            </w:r>
            <w:r>
              <w:rPr>
                <w:rFonts w:ascii="Consolas" w:hAnsi="Consolas" w:eastAsia="微软雅黑"/>
                <w:b w:val="0"/>
                <w:sz w:val="17"/>
              </w:rPr>
              <w:t>FILT 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直通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44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字幕 2D 平面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"FONT 0"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4F 4E 54 20 30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无前提；帧原子 ≤16.7 ms；</w:t>
            </w:r>
            <w:r>
              <w:rPr>
                <w:rFonts w:ascii="微软雅黑" w:hAnsi="微软雅黑" w:eastAsia="微软雅黑"/>
                <w:b/>
                <w:sz w:val="17"/>
              </w:rPr>
              <w:t>上电默认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；OSD 第 5 行 </w:t>
            </w:r>
            <w:r>
              <w:rPr>
                <w:rFonts w:ascii="Consolas" w:hAnsi="Consolas" w:eastAsia="微软雅黑"/>
                <w:b w:val="0"/>
                <w:sz w:val="17"/>
              </w:rPr>
              <w:t>FONT:2D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45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字幕 3D 浮雕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"FONT 1"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46 4F 4E 54 20 31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同上；OSD 第 5 行 </w:t>
            </w:r>
            <w:r>
              <w:rPr>
                <w:rFonts w:ascii="Consolas" w:hAnsi="Consolas" w:eastAsia="微软雅黑"/>
                <w:b w:val="0"/>
                <w:sz w:val="17"/>
              </w:rPr>
              <w:t>FONT:3D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46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音频·内置测试音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"MUSC 0"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55 53 43 20 30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无前提；</w:t>
            </w:r>
            <w:r>
              <w:rPr>
                <w:rFonts w:ascii="微软雅黑" w:hAnsi="微软雅黑" w:eastAsia="微软雅黑"/>
                <w:b/>
                <w:sz w:val="17"/>
              </w:rPr>
              <w:t>上电默认</w:t>
            </w:r>
            <w:r>
              <w:rPr>
                <w:rFonts w:ascii="微软雅黑" w:hAnsi="微软雅黑" w:eastAsia="微软雅黑"/>
                <w:b w:val="0"/>
                <w:sz w:val="17"/>
              </w:rPr>
              <w:t>；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sz w:val="17"/>
              </w:rPr>
              <w:t>→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让出 SD 端口 ≤0.19 ms（实测 0.16 ms）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47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音频·TF 卡音乐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"MUSC 1"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4D 55 53 43 20 31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≈80 ns 后下一个采样点起换源；</w:t>
            </w:r>
            <w:r>
              <w:rPr>
                <w:rFonts w:ascii="微软雅黑" w:hAnsi="微软雅黑" w:eastAsia="微软雅黑"/>
                <w:b/>
                <w:sz w:val="17"/>
              </w:rPr>
              <w:t xml:space="preserve">需卡内有 </w:t>
            </w:r>
            <w:r>
              <w:rPr>
                <w:rFonts w:ascii="Consolas" w:hAnsi="Consolas" w:eastAsia="微软雅黑"/>
                <w:b/>
                <w:sz w:val="17"/>
              </w:rPr>
              <w:t>MUSIC0.WAV</w:t>
            </w:r>
            <w:r>
              <w:rPr>
                <w:rFonts w:ascii="微软雅黑" w:hAnsi="微软雅黑" w:eastAsia="微软雅黑"/>
                <w:b w:val="0"/>
                <w:sz w:val="17"/>
              </w:rPr>
              <w:t>（48 kHz、16-bit 立体声裸 PCM，规范 44 字节头），否则静音且不自动回退；再切回来是</w:t>
            </w:r>
            <w:r>
              <w:rPr>
                <w:rFonts w:ascii="微软雅黑" w:hAnsi="微软雅黑" w:eastAsia="微软雅黑"/>
                <w:b/>
                <w:sz w:val="17"/>
              </w:rPr>
              <w:t>从头重播</w:t>
            </w:r>
            <w:r>
              <w:rPr>
                <w:rFonts w:ascii="微软雅黑" w:hAnsi="微软雅黑" w:eastAsia="微软雅黑"/>
                <w:b w:val="0"/>
                <w:sz w:val="17"/>
              </w:rPr>
              <w:t>。此后</w:t>
            </w:r>
            <w:r>
              <w:rPr>
                <w:rFonts w:ascii="微软雅黑" w:hAnsi="微软雅黑" w:eastAsia="微软雅黑"/>
                <w:b/>
                <w:sz w:val="17"/>
              </w:rPr>
              <w:t>切图即切曲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，第 n 张图放 </w:t>
            </w:r>
            <w:r>
              <w:rPr>
                <w:rFonts w:ascii="Consolas" w:hAnsi="Consolas" w:eastAsia="微软雅黑"/>
                <w:b w:val="0"/>
                <w:sz w:val="17"/>
              </w:rPr>
              <w:t>MUSICn.WAV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48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轮播·1 秒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"SPED 1"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53 50 45 44 20 31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上电默认间隔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；需先用 </w:t>
            </w:r>
            <w:r>
              <w:rPr>
                <w:rFonts w:ascii="Consolas" w:hAnsi="Consolas" w:eastAsia="微软雅黑"/>
                <w:b w:val="0"/>
                <w:sz w:val="17"/>
              </w:rPr>
              <w:t>AUTO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开轮播才看得到效果；</w:t>
            </w:r>
            <w:r>
              <w:rPr>
                <w:rFonts w:ascii="微软雅黑" w:hAnsi="微软雅黑" w:eastAsia="微软雅黑"/>
                <w:b/>
                <w:sz w:val="17"/>
              </w:rPr>
              <w:t>set 不是 toggle</w:t>
            </w:r>
            <w:r>
              <w:rPr>
                <w:rFonts w:ascii="微软雅黑" w:hAnsi="微软雅黑" w:eastAsia="微软雅黑"/>
                <w:b w:val="0"/>
                <w:sz w:val="17"/>
              </w:rPr>
              <w:t>；改完当前这段间隔作废、从头重新计时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49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轮播·2 秒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"SPED 2"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53 50 45 44 20 32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50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轮播·3 秒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"SPED 3"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53 50 45 44 20 33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51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轮播·4 秒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"SPED 4"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53 50 45 44 20 34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52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轮播·5 秒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"SPED 5"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53 50 45 44 20 35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53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轮播·6 秒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"SPED 6"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53 50 45 44 20 36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54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轮播·7 秒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"SPED 7"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53 50 45 44 20 37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55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轮播·8 秒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"SPED 8"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53 50 45 44 20 38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同上；</w:t>
            </w:r>
            <w:r>
              <w:rPr>
                <w:rFonts w:ascii="微软雅黑" w:hAnsi="微软雅黑" w:eastAsia="微软雅黑"/>
                <w:b/>
                <w:sz w:val="17"/>
              </w:rPr>
              <w:t>上界</w:t>
            </w:r>
            <w:r>
              <w:rPr>
                <w:rFonts w:ascii="微软雅黑" w:hAnsi="微软雅黑" w:eastAsia="微软雅黑"/>
                <w:b w:val="0"/>
                <w:sz w:val="17"/>
              </w:rPr>
              <w:t>——</w:t>
            </w:r>
            <w:r>
              <w:rPr>
                <w:rFonts w:ascii="Consolas" w:hAnsi="Consolas" w:eastAsia="微软雅黑"/>
                <w:b w:val="0"/>
                <w:sz w:val="17"/>
              </w:rPr>
              <w:t>SPED 9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与 </w:t>
            </w:r>
            <w:r>
              <w:rPr>
                <w:rFonts w:ascii="Consolas" w:hAnsi="Consolas" w:eastAsia="微软雅黑"/>
                <w:b w:val="0"/>
                <w:sz w:val="17"/>
              </w:rPr>
              <w:t>SPED 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都被守卫丢弃（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在 3 位 </w:t>
            </w:r>
            <w:r>
              <w:rPr>
                <w:rFonts w:ascii="Consolas" w:hAnsi="Consolas" w:eastAsia="微软雅黑"/>
                <w:b w:val="0"/>
                <w:sz w:val="17"/>
              </w:rPr>
              <w:t>秒数−1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编码下会回绕成最慢的 8 秒，所以宁可不收）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56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告警·火警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"ALRM 1"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41 4C 52 4D 20 31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无前提；主色红、连续鸣响；</w:t>
            </w:r>
            <w:r>
              <w:rPr>
                <w:rFonts w:ascii="微软雅黑" w:hAnsi="微软雅黑" w:eastAsia="微软雅黑"/>
                <w:b/>
                <w:sz w:val="17"/>
              </w:rPr>
              <w:t>优先级最高</w:t>
            </w:r>
            <w:r>
              <w:rPr>
                <w:rFonts w:ascii="微软雅黑" w:hAnsi="微软雅黑" w:eastAsia="微软雅黑"/>
                <w:b w:val="0"/>
                <w:sz w:val="17"/>
              </w:rPr>
              <w:t>（数值最小），已有告警时是</w:t>
            </w:r>
            <w:r>
              <w:rPr>
                <w:rFonts w:ascii="微软雅黑" w:hAnsi="微软雅黑" w:eastAsia="微软雅黑"/>
                <w:b/>
                <w:sz w:val="17"/>
              </w:rPr>
              <w:t>替换</w:t>
            </w:r>
            <w:r>
              <w:rPr>
                <w:rFonts w:ascii="微软雅黑" w:hAnsi="微软雅黑" w:eastAsia="微软雅黑"/>
                <w:b w:val="0"/>
                <w:sz w:val="17"/>
              </w:rPr>
              <w:t>不是套娃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57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告警·疏散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"ALRM 2"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41 4C 52 4D 20 32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无前提；主色与警笛节奏都不同于火警；蜂鸣器 150 ms 窗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58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告警·通用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"ALRM 3"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41 4C 52 4D 20 33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无前提；蜂鸣器 400 ms 窗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59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告警·解除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"ALRM 0"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41 4C 52 4D 20 30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解不开仍然闭合的硬线</w:t>
            </w:r>
            <w:r>
              <w:rPr>
                <w:rFonts w:ascii="微软雅黑" w:hAnsi="微软雅黑" w:eastAsia="微软雅黑"/>
                <w:b w:val="0"/>
                <w:sz w:val="17"/>
              </w:rPr>
              <w:t>（解除是三个请求者的 AND，不是 last-writer-wins）；画面逐位还原成触发前那一帧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60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音量·静音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"VOLM 0"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56 4F 4C 4D 20 30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关的是标牌背景音与蜂鸣器，</w:t>
            </w:r>
            <w:r>
              <w:rPr>
                <w:rFonts w:ascii="微软雅黑" w:hAnsi="微软雅黑" w:eastAsia="微软雅黑"/>
                <w:b/>
                <w:sz w:val="17"/>
              </w:rPr>
              <w:t>警笛按设计旁路它</w:t>
            </w:r>
            <w:r>
              <w:rPr>
                <w:rFonts w:ascii="微软雅黑" w:hAnsi="微软雅黑" w:eastAsia="微软雅黑"/>
                <w:b w:val="0"/>
                <w:sz w:val="17"/>
              </w:rPr>
              <w:t>、该照常响</w:t>
            </w:r>
          </w:p>
        </w:tc>
      </w:tr>
      <w:tr>
        <w:tc>
          <w:tcPr>
            <w:tcW w:type="dxa" w:w="61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61</w:t>
            </w:r>
          </w:p>
        </w:tc>
        <w:tc>
          <w:tcPr>
            <w:tcW w:type="dxa" w:w="100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音量·−12 dB</w:t>
            </w:r>
          </w:p>
        </w:tc>
        <w:tc>
          <w:tcPr>
            <w:tcW w:type="dxa" w:w="2004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"VOLM 1"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56 4F 4C 4D 20 31 FF FF FF</w:t>
            </w:r>
          </w:p>
        </w:tc>
        <w:tc>
          <w:tcPr>
            <w:tcW w:type="dxa" w:w="9852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无前提；算术右移一档</w:t>
            </w:r>
          </w:p>
        </w:tc>
      </w:tr>
      <w:tr>
        <w:tc>
          <w:tcPr>
            <w:tcW w:type="dxa" w:w="61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62</w:t>
            </w:r>
          </w:p>
        </w:tc>
        <w:tc>
          <w:tcPr>
            <w:tcW w:type="dxa" w:w="100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音量·满档</w:t>
            </w:r>
          </w:p>
        </w:tc>
        <w:tc>
          <w:tcPr>
            <w:tcW w:type="dxa" w:w="2004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print "VOLM 2"</w:t>
            </w:r>
            <w:r>
              <w:rPr>
                <w:rFonts w:ascii="微软雅黑" w:hAnsi="微软雅黑" w:eastAsia="微软雅黑"/>
                <w:b w:val="0"/>
                <w:sz w:val="17"/>
              </w:rPr>
              <w:br/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  <w:r>
              <w:rPr>
                <w:rFonts w:ascii="Consolas" w:hAnsi="Consolas" w:eastAsia="微软雅黑"/>
                <w:b w:val="0"/>
                <w:sz w:val="17"/>
              </w:rPr>
              <w:t>printh ff ff ff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56 4F 4C 4D 20 32 FF FF FF</w:t>
            </w:r>
          </w:p>
        </w:tc>
        <w:tc>
          <w:tcPr>
            <w:tcW w:type="dxa" w:w="9852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上电默认</w:t>
            </w:r>
            <w:r>
              <w:rPr>
                <w:rFonts w:ascii="微软雅黑" w:hAnsi="微软雅黑" w:eastAsia="微软雅黑"/>
                <w:b w:val="0"/>
                <w:sz w:val="17"/>
              </w:rPr>
              <w:t>；无回读，屏上选中态只是本地记账</w:t>
            </w:r>
          </w:p>
        </w:tc>
      </w:tr>
    </w:tbl>
    <w:p/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 xml:space="preserve">标签里的 </w:t>
      </w:r>
      <w:r>
        <w:rPr>
          <w:rFonts w:ascii="Consolas" w:hAnsi="Consolas" w:eastAsia="微软雅黑"/>
          <w:b w:val="0"/>
          <w:sz w:val="20"/>
        </w:rPr>
        <w:t>OFF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GRAY</w:t>
      </w:r>
      <w:r>
        <w:rPr>
          <w:rFonts w:ascii="微软雅黑" w:hAnsi="微软雅黑" w:eastAsia="微软雅黑"/>
          <w:b w:val="0"/>
          <w:sz w:val="20"/>
        </w:rPr>
        <w:t>/…/</w:t>
      </w:r>
      <w:r>
        <w:rPr>
          <w:rFonts w:ascii="Consolas" w:hAnsi="Consolas" w:eastAsia="微软雅黑"/>
          <w:b w:val="0"/>
          <w:sz w:val="20"/>
        </w:rPr>
        <w:t>GINV</w:t>
      </w:r>
      <w:r>
        <w:rPr>
          <w:rFonts w:ascii="微软雅黑" w:hAnsi="微软雅黑" w:eastAsia="微软雅黑"/>
          <w:b w:val="0"/>
          <w:sz w:val="20"/>
        </w:rPr>
        <w:t xml:space="preserve"> 这十三个缩写</w:t>
      </w:r>
      <w:r>
        <w:rPr>
          <w:rFonts w:ascii="微软雅黑" w:hAnsi="微软雅黑" w:eastAsia="微软雅黑"/>
          <w:b/>
          <w:sz w:val="20"/>
        </w:rPr>
        <w:t xml:space="preserve">就是 OSD 第 5 行 </w:t>
      </w:r>
      <w:r>
        <w:rPr>
          <w:rFonts w:ascii="Consolas" w:hAnsi="Consolas" w:eastAsia="微软雅黑"/>
          <w:b/>
          <w:sz w:val="20"/>
        </w:rPr>
        <w:t>FX:</w:t>
      </w:r>
      <w:r>
        <w:rPr>
          <w:rFonts w:ascii="微软雅黑" w:hAnsi="微软雅黑" w:eastAsia="微软雅黑"/>
          <w:b/>
          <w:sz w:val="20"/>
        </w:rPr>
        <w:t xml:space="preserve"> 后面显示的字串，逐字一致</w:t>
      </w:r>
      <w:r>
        <w:rPr>
          <w:rFonts w:ascii="微软雅黑" w:hAnsi="微软雅黑" w:eastAsia="微软雅黑"/>
          <w:b w:val="0"/>
          <w:sz w:val="20"/>
        </w:rPr>
        <w:t xml:space="preserve">（二者读同一个 </w:t>
      </w:r>
      <w:r>
        <w:rPr>
          <w:rFonts w:ascii="Consolas" w:hAnsi="Consolas" w:eastAsia="微软雅黑"/>
          <w:b w:val="0"/>
          <w:sz w:val="20"/>
        </w:rPr>
        <w:t>filt_frame</w:t>
      </w:r>
      <w:r>
        <w:rPr>
          <w:rFonts w:ascii="微软雅黑" w:hAnsi="微软雅黑" w:eastAsia="微软雅黑"/>
          <w:b w:val="0"/>
          <w:sz w:val="20"/>
        </w:rPr>
        <w:t xml:space="preserve"> 寄存器）。屏幕工程波特率保持 9600 与 FPGA 对齐。</w:t>
      </w:r>
    </w:p>
    <w:p>
      <w:pPr>
        <w:spacing w:before="60" w:after="60"/>
        <w:ind w:left="340"/>
      </w:pPr>
      <w:r>
        <w:rPr>
          <w:rFonts w:ascii="微软雅黑" w:hAnsi="微软雅黑" w:eastAsia="微软雅黑"/>
          <w:b/>
          <w:i/>
          <w:sz w:val="19"/>
        </w:rPr>
        <w:t>交付件</w:t>
      </w:r>
      <w:r>
        <w:rPr>
          <w:rFonts w:ascii="微软雅黑" w:hAnsi="微软雅黑" w:eastAsia="微软雅黑"/>
          <w:b w:val="0"/>
          <w:i/>
          <w:sz w:val="19"/>
        </w:rPr>
        <w:t>：本节可整节渲染成 Word 交给屏幕工程的人——</w:t>
      </w:r>
      <w:r>
        <w:rPr>
          <w:rFonts w:ascii="Consolas" w:hAnsi="Consolas" w:eastAsia="微软雅黑"/>
          <w:b w:val="0"/>
          <w:i/>
          <w:sz w:val="19"/>
        </w:rPr>
        <w:t>python tools/gen_uart_protocol_docx.py</w:t>
      </w:r>
      <w:r>
        <w:rPr>
          <w:rFonts w:ascii="微软雅黑" w:hAnsi="微软雅黑" w:eastAsia="微软雅黑"/>
          <w:b w:val="0"/>
          <w:i/>
          <w:sz w:val="19"/>
        </w:rPr>
        <w:t xml:space="preserve"> 生成 </w:t>
      </w:r>
      <w:r>
        <w:rPr>
          <w:rFonts w:ascii="Consolas" w:hAnsi="Consolas" w:eastAsia="微软雅黑"/>
          <w:b w:val="0"/>
          <w:i/>
          <w:sz w:val="19"/>
        </w:rPr>
        <w:t>doc/串口屏控制协议_淘晶驰.docx</w:t>
      </w:r>
      <w:r>
        <w:rPr>
          <w:rFonts w:ascii="微软雅黑" w:hAnsi="微软雅黑" w:eastAsia="微软雅黑"/>
          <w:b w:val="0"/>
          <w:i/>
          <w:sz w:val="19"/>
        </w:rPr>
        <w:t>（A4 横向，8 张表）。那份 docx 是</w:t>
      </w:r>
      <w:r>
        <w:rPr>
          <w:rFonts w:ascii="微软雅黑" w:hAnsi="微软雅黑" w:eastAsia="微软雅黑"/>
          <w:b/>
          <w:i/>
          <w:sz w:val="19"/>
        </w:rPr>
        <w:t>纯生成物</w:t>
      </w:r>
      <w:r>
        <w:rPr>
          <w:rFonts w:ascii="微软雅黑" w:hAnsi="微软雅黑" w:eastAsia="微软雅黑"/>
          <w:b w:val="0"/>
          <w:i/>
          <w:sz w:val="19"/>
        </w:rPr>
        <w:t>：表格与文字逐字解析自本 README，脚本里没有任何硬编码的协议副本，所以它不可能与本节漂移；协议改了只改 README，然后重跑脚本，</w:t>
      </w:r>
      <w:r>
        <w:rPr>
          <w:rFonts w:ascii="微软雅黑" w:hAnsi="微软雅黑" w:eastAsia="微软雅黑"/>
          <w:b/>
          <w:i/>
          <w:sz w:val="19"/>
        </w:rPr>
        <w:t>不要直接编辑 docx</w:t>
      </w:r>
      <w:r>
        <w:rPr>
          <w:rFonts w:ascii="微软雅黑" w:hAnsi="微软雅黑" w:eastAsia="微软雅黑"/>
          <w:b w:val="0"/>
          <w:i/>
          <w:sz w:val="19"/>
        </w:rPr>
        <w:t>。</w:t>
      </w:r>
    </w:p>
    <w:p>
      <w:pPr>
        <w:spacing w:before="60" w:after="60"/>
      </w:pPr>
      <w:r>
        <w:rPr>
          <w:rFonts w:ascii="微软雅黑" w:hAnsi="微软雅黑" w:eastAsia="微软雅黑"/>
          <w:b/>
          <w:sz w:val="20"/>
        </w:rPr>
        <w:t>四条照抄时的坑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print</w:t>
      </w:r>
      <w:r>
        <w:rPr>
          <w:rFonts w:ascii="微软雅黑" w:hAnsi="微软雅黑" w:eastAsia="微软雅黑"/>
          <w:b w:val="0"/>
          <w:sz w:val="20"/>
        </w:rPr>
        <w:t xml:space="preserve"> 里的空格必须是 ASCII </w:t>
      </w:r>
      <w:r>
        <w:rPr>
          <w:rFonts w:ascii="Consolas" w:hAnsi="Consolas" w:eastAsia="微软雅黑"/>
          <w:b w:val="0"/>
          <w:sz w:val="20"/>
        </w:rPr>
        <w:t>0x20</w:t>
      </w:r>
      <w:r>
        <w:rPr>
          <w:rFonts w:ascii="微软雅黑" w:hAnsi="微软雅黑" w:eastAsia="微软雅黑"/>
          <w:b w:val="0"/>
          <w:sz w:val="20"/>
        </w:rPr>
        <w:t>，不能是全角空格或 Tab；</w:t>
      </w:r>
      <w:r>
        <w:rPr>
          <w:rFonts w:ascii="Consolas" w:hAnsi="Consolas" w:eastAsia="微软雅黑"/>
          <w:b w:val="0"/>
          <w:sz w:val="20"/>
        </w:rPr>
        <w:t>print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微软雅黑" w:hAnsi="微软雅黑" w:eastAsia="微软雅黑"/>
          <w:b/>
          <w:sz w:val="20"/>
        </w:rPr>
        <w:t>不会替你转大小写</w:t>
      </w:r>
      <w:r>
        <w:rPr>
          <w:rFonts w:ascii="微软雅黑" w:hAnsi="微软雅黑" w:eastAsia="微软雅黑"/>
          <w:b w:val="0"/>
          <w:sz w:val="20"/>
        </w:rPr>
        <w:t xml:space="preserve">，关键字与 </w:t>
      </w:r>
      <w:r>
        <w:rPr>
          <w:rFonts w:ascii="Consolas" w:hAnsi="Consolas" w:eastAsia="微软雅黑"/>
          <w:b w:val="0"/>
          <w:sz w:val="20"/>
        </w:rPr>
        <w:t>A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 xml:space="preserve"> 都必须写成大写（小写 </w:t>
      </w:r>
      <w:r>
        <w:rPr>
          <w:rFonts w:ascii="Consolas" w:hAnsi="Consolas" w:eastAsia="微软雅黑"/>
          <w:b w:val="0"/>
          <w:sz w:val="20"/>
        </w:rPr>
        <w:t>a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 xml:space="preserve"> 落在 </w:t>
      </w:r>
      <w:r>
        <w:rPr>
          <w:rFonts w:ascii="Consolas" w:hAnsi="Consolas" w:eastAsia="微软雅黑"/>
          <w:b w:val="0"/>
          <w:sz w:val="20"/>
        </w:rPr>
        <w:t>0x61</w:t>
      </w:r>
      <w:r>
        <w:rPr>
          <w:rFonts w:ascii="微软雅黑" w:hAnsi="微软雅黑" w:eastAsia="微软雅黑"/>
          <w:b w:val="0"/>
          <w:sz w:val="20"/>
        </w:rPr>
        <w:t>~</w:t>
      </w:r>
      <w:r>
        <w:rPr>
          <w:rFonts w:ascii="Consolas" w:hAnsi="Consolas" w:eastAsia="微软雅黑"/>
          <w:b w:val="0"/>
          <w:sz w:val="20"/>
        </w:rPr>
        <w:t>0x66</w:t>
      </w:r>
      <w:r>
        <w:rPr>
          <w:rFonts w:ascii="微软雅黑" w:hAnsi="微软雅黑" w:eastAsia="微软雅黑"/>
          <w:b w:val="0"/>
          <w:sz w:val="20"/>
        </w:rPr>
        <w:t>，两个合法区间都不含，一律拒收）；</w:t>
      </w:r>
      <w:r>
        <w:rPr>
          <w:rFonts w:ascii="Consolas" w:hAnsi="Consolas" w:eastAsia="微软雅黑"/>
          <w:b w:val="0"/>
          <w:sz w:val="20"/>
        </w:rPr>
        <w:t>MODE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 xml:space="preserve"> 是</w:t>
      </w:r>
      <w:r>
        <w:rPr>
          <w:rFonts w:ascii="微软雅黑" w:hAnsi="微软雅黑" w:eastAsia="微软雅黑"/>
          <w:b/>
          <w:sz w:val="20"/>
        </w:rPr>
        <w:t>十六进制单字符</w:t>
      </w:r>
      <w:r>
        <w:rPr>
          <w:rFonts w:ascii="微软雅黑" w:hAnsi="微软雅黑" w:eastAsia="微软雅黑"/>
          <w:b w:val="0"/>
          <w:sz w:val="20"/>
        </w:rPr>
        <w:t xml:space="preserve">，想表达 10 就写 </w:t>
      </w:r>
      <w:r>
        <w:rPr>
          <w:rFonts w:ascii="Consolas" w:hAnsi="Consolas" w:eastAsia="微软雅黑"/>
          <w:b w:val="0"/>
          <w:sz w:val="20"/>
        </w:rPr>
        <w:t>A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微软雅黑" w:hAnsi="微软雅黑" w:eastAsia="微软雅黑"/>
          <w:b/>
          <w:sz w:val="20"/>
        </w:rPr>
        <w:t>不存在两位数</w:t>
      </w:r>
      <w:r>
        <w:rPr>
          <w:rFonts w:ascii="微软雅黑" w:hAnsi="微软雅黑" w:eastAsia="微软雅黑"/>
          <w:b w:val="0"/>
          <w:sz w:val="20"/>
        </w:rPr>
        <w:t>——</w:t>
      </w:r>
      <w:r>
        <w:rPr>
          <w:rFonts w:ascii="Consolas" w:hAnsi="Consolas" w:eastAsia="微软雅黑"/>
          <w:b w:val="0"/>
          <w:sz w:val="20"/>
        </w:rPr>
        <w:t>MODE 10</w:t>
      </w:r>
      <w:r>
        <w:rPr>
          <w:rFonts w:ascii="微软雅黑" w:hAnsi="微软雅黑" w:eastAsia="微软雅黑"/>
          <w:b w:val="0"/>
          <w:sz w:val="20"/>
        </w:rPr>
        <w:t xml:space="preserve"> 会让 </w:t>
      </w:r>
      <w:r>
        <w:rPr>
          <w:rFonts w:ascii="Consolas" w:hAnsi="Consolas" w:eastAsia="微软雅黑"/>
          <w:b w:val="0"/>
          <w:sz w:val="20"/>
        </w:rPr>
        <w:t>clen=7</w:t>
      </w:r>
      <w:r>
        <w:rPr>
          <w:rFonts w:ascii="微软雅黑" w:hAnsi="微软雅黑" w:eastAsia="微软雅黑"/>
          <w:b w:val="0"/>
          <w:sz w:val="20"/>
        </w:rPr>
        <w:t xml:space="preserve"> 而整帧被丢弃；</w:t>
      </w:r>
      <w:r>
        <w:rPr>
          <w:rFonts w:ascii="微软雅黑" w:hAnsi="微软雅黑" w:eastAsia="微软雅黑"/>
          <w:b/>
          <w:sz w:val="20"/>
        </w:rPr>
        <w:t>帧内空格必需，帧间空格有害</w:t>
      </w:r>
      <w:r>
        <w:rPr>
          <w:rFonts w:ascii="微软雅黑" w:hAnsi="微软雅黑" w:eastAsia="微软雅黑"/>
          <w:b w:val="0"/>
          <w:sz w:val="20"/>
        </w:rPr>
        <w:t xml:space="preserve">——两条命令之间夹任何一个非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 xml:space="preserve"> 字节（空格、CR、LF 都一样）会</w:t>
      </w:r>
      <w:r>
        <w:rPr>
          <w:rFonts w:ascii="微软雅黑" w:hAnsi="微软雅黑" w:eastAsia="微软雅黑"/>
          <w:b/>
          <w:sz w:val="20"/>
        </w:rPr>
        <w:t>静默吃掉后面那一条</w:t>
      </w:r>
      <w:r>
        <w:rPr>
          <w:rFonts w:ascii="微软雅黑" w:hAnsi="微软雅黑" w:eastAsia="微软雅黑"/>
          <w:b w:val="0"/>
          <w:sz w:val="20"/>
        </w:rPr>
        <w:t xml:space="preserve">：它不是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 xml:space="preserve">，所以走负载分支，而上一帧派发时 </w:t>
      </w:r>
      <w:r>
        <w:rPr>
          <w:rFonts w:ascii="Consolas" w:hAnsi="Consolas" w:eastAsia="微软雅黑"/>
          <w:b w:val="0"/>
          <w:sz w:val="20"/>
        </w:rPr>
        <w:t>clen</w:t>
      </w:r>
      <w:r>
        <w:rPr>
          <w:rFonts w:ascii="微软雅黑" w:hAnsi="微软雅黑" w:eastAsia="微软雅黑"/>
          <w:b w:val="0"/>
          <w:sz w:val="20"/>
        </w:rPr>
        <w:t xml:space="preserve"> 已被无条件清零，于是它被当成新帧的 </w:t>
      </w:r>
      <w:r>
        <w:rPr>
          <w:rFonts w:ascii="Consolas" w:hAnsi="Consolas" w:eastAsia="微软雅黑"/>
          <w:b w:val="0"/>
          <w:sz w:val="20"/>
        </w:rPr>
        <w:t>c0</w:t>
      </w:r>
      <w:r>
        <w:rPr>
          <w:rFonts w:ascii="微软雅黑" w:hAnsi="微软雅黑" w:eastAsia="微软雅黑"/>
          <w:b w:val="0"/>
          <w:sz w:val="20"/>
        </w:rPr>
        <w:t xml:space="preserve"> 收下，紧随的关键字四字节落到 </w:t>
      </w:r>
      <w:r>
        <w:rPr>
          <w:rFonts w:ascii="Consolas" w:hAnsi="Consolas" w:eastAsia="微软雅黑"/>
          <w:b w:val="0"/>
          <w:sz w:val="20"/>
        </w:rPr>
        <w:t>c1</w:t>
      </w:r>
      <w:r>
        <w:rPr>
          <w:rFonts w:ascii="微软雅黑" w:hAnsi="微软雅黑" w:eastAsia="微软雅黑"/>
          <w:b w:val="0"/>
          <w:sz w:val="20"/>
        </w:rPr>
        <w:t>~</w:t>
      </w:r>
      <w:r>
        <w:rPr>
          <w:rFonts w:ascii="Consolas" w:hAnsi="Consolas" w:eastAsia="微软雅黑"/>
          <w:b w:val="0"/>
          <w:sz w:val="20"/>
        </w:rPr>
        <w:t>c4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Consolas" w:hAnsi="Consolas" w:eastAsia="微软雅黑"/>
          <w:b w:val="0"/>
          <w:sz w:val="20"/>
        </w:rPr>
        <w:t>{c0,c1,c2,c3}</w:t>
      </w:r>
      <w:r>
        <w:rPr>
          <w:rFonts w:ascii="微软雅黑" w:hAnsi="微软雅黑" w:eastAsia="微软雅黑"/>
          <w:b w:val="0"/>
          <w:sz w:val="20"/>
        </w:rPr>
        <w:t xml:space="preserve"> 变成 </w:t>
      </w:r>
      <w:r>
        <w:rPr>
          <w:rFonts w:ascii="Consolas" w:hAnsi="Consolas" w:eastAsia="微软雅黑"/>
          <w:b w:val="0"/>
          <w:sz w:val="20"/>
        </w:rPr>
        <w:t>" NEX"</w:t>
      </w:r>
      <w:r>
        <w:rPr>
          <w:rFonts w:ascii="微软雅黑" w:hAnsi="微软雅黑" w:eastAsia="微软雅黑"/>
          <w:b w:val="0"/>
          <w:sz w:val="20"/>
        </w:rPr>
        <w:t xml:space="preserve"> 而非 </w:t>
      </w:r>
      <w:r>
        <w:rPr>
          <w:rFonts w:ascii="Consolas" w:hAnsi="Consolas" w:eastAsia="微软雅黑"/>
          <w:b w:val="0"/>
          <w:sz w:val="20"/>
        </w:rPr>
        <w:t>"NEXT"</w:t>
      </w:r>
      <w:r>
        <w:rPr>
          <w:rFonts w:ascii="微软雅黑" w:hAnsi="微软雅黑" w:eastAsia="微软雅黑"/>
          <w:b w:val="0"/>
          <w:sz w:val="20"/>
        </w:rPr>
        <w:t xml:space="preserve">，掉进 </w:t>
      </w:r>
      <w:r>
        <w:rPr>
          <w:rFonts w:ascii="Consolas" w:hAnsi="Consolas" w:eastAsia="微软雅黑"/>
          <w:b w:val="0"/>
          <w:sz w:val="20"/>
        </w:rPr>
        <w:t>default</w:t>
      </w:r>
      <w:r>
        <w:rPr>
          <w:rFonts w:ascii="微软雅黑" w:hAnsi="微软雅黑" w:eastAsia="微软雅黑"/>
          <w:b w:val="0"/>
          <w:sz w:val="20"/>
        </w:rPr>
        <w:t xml:space="preserve"> 被丢弃（即便侥幸对上，</w:t>
      </w:r>
      <w:r>
        <w:rPr>
          <w:rFonts w:ascii="Consolas" w:hAnsi="Consolas" w:eastAsia="微软雅黑"/>
          <w:b w:val="0"/>
          <w:sz w:val="20"/>
        </w:rPr>
        <w:t>clen</w:t>
      </w:r>
      <w:r>
        <w:rPr>
          <w:rFonts w:ascii="微软雅黑" w:hAnsi="微软雅黑" w:eastAsia="微软雅黑"/>
          <w:b w:val="0"/>
          <w:sz w:val="20"/>
        </w:rPr>
        <w:t xml:space="preserve"> 也已是 5 而非 4，第二道守卫照样拦下）。因为派发点上 </w:t>
      </w:r>
      <w:r>
        <w:rPr>
          <w:rFonts w:ascii="Consolas" w:hAnsi="Consolas" w:eastAsia="微软雅黑"/>
          <w:b w:val="0"/>
          <w:sz w:val="20"/>
        </w:rPr>
        <w:t>ffc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clen</w:t>
      </w:r>
      <w:r>
        <w:rPr>
          <w:rFonts w:ascii="微软雅黑" w:hAnsi="微软雅黑" w:eastAsia="微软雅黑"/>
          <w:b w:val="0"/>
          <w:sz w:val="20"/>
        </w:rPr>
        <w:t xml:space="preserve"> 的清零与匹配成功与否无关，被污染的那一帧在失败的同时也把缓冲区擦干净了，</w:t>
      </w:r>
      <w:r>
        <w:rPr>
          <w:rFonts w:ascii="微软雅黑" w:hAnsi="微软雅黑" w:eastAsia="微软雅黑"/>
          <w:b/>
          <w:sz w:val="20"/>
        </w:rPr>
        <w:t>再下一条正常生效</w:t>
      </w:r>
      <w:r>
        <w:rPr>
          <w:rFonts w:ascii="微软雅黑" w:hAnsi="微软雅黑" w:eastAsia="微软雅黑"/>
          <w:b w:val="0"/>
          <w:sz w:val="20"/>
        </w:rPr>
        <w:t>——净损失恒定为一条，现象是「按一次没反应、再按一次才有反应」的</w:t>
      </w:r>
      <w:r>
        <w:rPr>
          <w:rFonts w:ascii="微软雅黑" w:hAnsi="微软雅黑" w:eastAsia="微软雅黑"/>
          <w:b/>
          <w:sz w:val="20"/>
        </w:rPr>
        <w:t>交替失灵</w:t>
      </w:r>
      <w:r>
        <w:rPr>
          <w:rFonts w:ascii="微软雅黑" w:hAnsi="微软雅黑" w:eastAsia="微软雅黑"/>
          <w:b w:val="0"/>
          <w:sz w:val="20"/>
        </w:rPr>
        <w:t>，看到这个节律基本可以锁定是帧间填充字节而不是波特率或接线。反过来，</w:t>
      </w:r>
      <w:r>
        <w:rPr>
          <w:rFonts w:ascii="微软雅黑" w:hAnsi="微软雅黑" w:eastAsia="微软雅黑"/>
          <w:b/>
          <w:sz w:val="20"/>
        </w:rPr>
        <w:t>两帧之间不需要留任何间隔</w:t>
      </w:r>
      <w:r>
        <w:rPr>
          <w:rFonts w:ascii="微软雅黑" w:hAnsi="微软雅黑" w:eastAsia="微软雅黑"/>
          <w:b w:val="0"/>
          <w:sz w:val="20"/>
        </w:rPr>
        <w:t xml:space="preserve">：第 3 个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 xml:space="preserve"> 到达的当拍就派发并清零，终止符本身就是分隔符，一个事件里连写多条命令是安全的。</w:t>
      </w:r>
    </w:p>
    <w:p>
      <w:pPr>
        <w:spacing w:before="60" w:after="60"/>
      </w:pPr>
      <w:r>
        <w:rPr>
          <w:rFonts w:ascii="微软雅黑" w:hAnsi="微软雅黑" w:eastAsia="微软雅黑"/>
          <w:b/>
          <w:sz w:val="20"/>
        </w:rPr>
        <w:t>按钮标签建议</w:t>
      </w:r>
      <w:r>
        <w:rPr>
          <w:rFonts w:ascii="微软雅黑" w:hAnsi="微软雅黑" w:eastAsia="微软雅黑"/>
          <w:b w:val="0"/>
          <w:sz w:val="20"/>
        </w:rPr>
        <w:t>（与 HDMI OSD 用同一套词，评委两边对照时不会出现两个名字）：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 xml:space="preserve">亮度 </w:t>
      </w:r>
      <w:r>
        <w:rPr>
          <w:rFonts w:ascii="Consolas" w:hAnsi="Consolas" w:eastAsia="微软雅黑"/>
          <w:b w:val="0"/>
          <w:sz w:val="20"/>
        </w:rPr>
        <w:t>BRGT n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 xml:space="preserve"> = −64、</w:t>
      </w:r>
      <w:r>
        <w:rPr>
          <w:rFonts w:ascii="Consolas" w:hAnsi="Consolas" w:eastAsia="微软雅黑"/>
          <w:b w:val="0"/>
          <w:sz w:val="20"/>
        </w:rPr>
        <w:t>1</w:t>
      </w:r>
      <w:r>
        <w:rPr>
          <w:rFonts w:ascii="微软雅黑" w:hAnsi="微软雅黑" w:eastAsia="微软雅黑"/>
          <w:b w:val="0"/>
          <w:sz w:val="20"/>
        </w:rPr>
        <w:t xml:space="preserve"> = −32、</w:t>
      </w:r>
      <w:r>
        <w:rPr>
          <w:rFonts w:ascii="Consolas" w:hAnsi="Consolas" w:eastAsia="微软雅黑"/>
          <w:b w:val="0"/>
          <w:sz w:val="20"/>
        </w:rPr>
        <w:t>2</w:t>
      </w:r>
      <w:r>
        <w:rPr>
          <w:rFonts w:ascii="微软雅黑" w:hAnsi="微软雅黑" w:eastAsia="微软雅黑"/>
          <w:b w:val="0"/>
          <w:sz w:val="20"/>
        </w:rPr>
        <w:t xml:space="preserve"> = 原样（上电默认）、</w:t>
      </w:r>
      <w:r>
        <w:rPr>
          <w:rFonts w:ascii="Consolas" w:hAnsi="Consolas" w:eastAsia="微软雅黑"/>
          <w:b w:val="0"/>
          <w:sz w:val="20"/>
        </w:rPr>
        <w:t>3</w:t>
      </w:r>
      <w:r>
        <w:rPr>
          <w:rFonts w:ascii="微软雅黑" w:hAnsi="微软雅黑" w:eastAsia="微软雅黑"/>
          <w:b w:val="0"/>
          <w:sz w:val="20"/>
        </w:rPr>
        <w:t xml:space="preserve"> = +32、</w:t>
      </w:r>
      <w:r>
        <w:rPr>
          <w:rFonts w:ascii="Consolas" w:hAnsi="Consolas" w:eastAsia="微软雅黑"/>
          <w:b w:val="0"/>
          <w:sz w:val="20"/>
        </w:rPr>
        <w:t>4</w:t>
      </w:r>
      <w:r>
        <w:rPr>
          <w:rFonts w:ascii="微软雅黑" w:hAnsi="微软雅黑" w:eastAsia="微软雅黑"/>
          <w:b w:val="0"/>
          <w:sz w:val="20"/>
        </w:rPr>
        <w:t xml:space="preserve"> = +64（</w:t>
      </w:r>
      <w:r>
        <w:rPr>
          <w:rFonts w:ascii="Consolas" w:hAnsi="Consolas" w:eastAsia="微软雅黑"/>
          <w:b w:val="0"/>
          <w:sz w:val="20"/>
        </w:rPr>
        <w:t>video_brightness.v</w:t>
      </w:r>
      <w:r>
        <w:rPr>
          <w:rFonts w:ascii="微软雅黑" w:hAnsi="微软雅黑" w:eastAsia="微软雅黑"/>
          <w:b w:val="0"/>
          <w:sz w:val="20"/>
        </w:rPr>
        <w:t xml:space="preserve"> 的饱和加减档位）。标签直接写「暗 −2 / 暗 −1 / 正常 / 亮 +1 / 亮 +2」比写数字直观。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 xml:space="preserve">转场 </w:t>
      </w:r>
      <w:r>
        <w:rPr>
          <w:rFonts w:ascii="Consolas" w:hAnsi="Consolas" w:eastAsia="微软雅黑"/>
          <w:b w:val="0"/>
          <w:sz w:val="20"/>
        </w:rPr>
        <w:t>MODE n</w:t>
      </w:r>
      <w:r>
        <w:rPr>
          <w:rFonts w:ascii="微软雅黑" w:hAnsi="微软雅黑" w:eastAsia="微软雅黑"/>
          <w:b w:val="0"/>
          <w:sz w:val="20"/>
        </w:rPr>
        <w:t>（十六进制单字符）：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 xml:space="preserve"> = 自动轮播（上电默认，</w:t>
      </w:r>
      <w:r>
        <w:rPr>
          <w:rFonts w:ascii="Consolas" w:hAnsi="Consolas" w:eastAsia="微软雅黑"/>
          <w:b w:val="0"/>
          <w:sz w:val="20"/>
        </w:rPr>
        <w:t>SW1-3</w:t>
      </w:r>
      <w:r>
        <w:rPr>
          <w:rFonts w:ascii="微软雅黑" w:hAnsi="微软雅黑" w:eastAsia="微软雅黑"/>
          <w:b w:val="0"/>
          <w:sz w:val="20"/>
        </w:rPr>
        <w:t xml:space="preserve"> 全 OFF）、</w:t>
      </w:r>
      <w:r>
        <w:rPr>
          <w:rFonts w:ascii="Consolas" w:hAnsi="Consolas" w:eastAsia="微软雅黑"/>
          <w:b w:val="0"/>
          <w:sz w:val="20"/>
        </w:rPr>
        <w:t>1</w:t>
      </w:r>
      <w:r>
        <w:rPr>
          <w:rFonts w:ascii="微软雅黑" w:hAnsi="微软雅黑" w:eastAsia="微软雅黑"/>
          <w:b w:val="0"/>
          <w:sz w:val="20"/>
        </w:rPr>
        <w:t xml:space="preserve"> = 擦除↓、</w:t>
      </w:r>
      <w:r>
        <w:rPr>
          <w:rFonts w:ascii="Consolas" w:hAnsi="Consolas" w:eastAsia="微软雅黑"/>
          <w:b w:val="0"/>
          <w:sz w:val="20"/>
        </w:rPr>
        <w:t>2</w:t>
      </w:r>
      <w:r>
        <w:rPr>
          <w:rFonts w:ascii="微软雅黑" w:hAnsi="微软雅黑" w:eastAsia="微软雅黑"/>
          <w:b w:val="0"/>
          <w:sz w:val="20"/>
        </w:rPr>
        <w:t xml:space="preserve"> = 擦除↑、</w:t>
      </w:r>
      <w:r>
        <w:rPr>
          <w:rFonts w:ascii="Consolas" w:hAnsi="Consolas" w:eastAsia="微软雅黑"/>
          <w:b w:val="0"/>
          <w:sz w:val="20"/>
        </w:rPr>
        <w:t>3</w:t>
      </w:r>
      <w:r>
        <w:rPr>
          <w:rFonts w:ascii="微软雅黑" w:hAnsi="微软雅黑" w:eastAsia="微软雅黑"/>
          <w:b w:val="0"/>
          <w:sz w:val="20"/>
        </w:rPr>
        <w:t xml:space="preserve"> = 百叶窗、</w:t>
      </w:r>
      <w:r>
        <w:rPr>
          <w:rFonts w:ascii="Consolas" w:hAnsi="Consolas" w:eastAsia="微软雅黑"/>
          <w:b w:val="0"/>
          <w:sz w:val="20"/>
        </w:rPr>
        <w:t>4</w:t>
      </w:r>
      <w:r>
        <w:rPr>
          <w:rFonts w:ascii="微软雅黑" w:hAnsi="微软雅黑" w:eastAsia="微软雅黑"/>
          <w:b w:val="0"/>
          <w:sz w:val="20"/>
        </w:rPr>
        <w:t xml:space="preserve"> = 中心展开、</w:t>
      </w:r>
      <w:r>
        <w:rPr>
          <w:rFonts w:ascii="Consolas" w:hAnsi="Consolas" w:eastAsia="微软雅黑"/>
          <w:b w:val="0"/>
          <w:sz w:val="20"/>
        </w:rPr>
        <w:t>5</w:t>
      </w:r>
      <w:r>
        <w:rPr>
          <w:rFonts w:ascii="微软雅黑" w:hAnsi="微软雅黑" w:eastAsia="微软雅黑"/>
          <w:b w:val="0"/>
          <w:sz w:val="20"/>
        </w:rPr>
        <w:t xml:space="preserve"> = 随机条、</w:t>
      </w:r>
      <w:r>
        <w:rPr>
          <w:rFonts w:ascii="Consolas" w:hAnsi="Consolas" w:eastAsia="微软雅黑"/>
          <w:b w:val="0"/>
          <w:sz w:val="20"/>
        </w:rPr>
        <w:t>6</w:t>
      </w:r>
      <w:r>
        <w:rPr>
          <w:rFonts w:ascii="微软雅黑" w:hAnsi="微软雅黑" w:eastAsia="微软雅黑"/>
          <w:b w:val="0"/>
          <w:sz w:val="20"/>
        </w:rPr>
        <w:t xml:space="preserve"> = 梳状、</w:t>
      </w:r>
      <w:r>
        <w:rPr>
          <w:rFonts w:ascii="Consolas" w:hAnsi="Consolas" w:eastAsia="微软雅黑"/>
          <w:b w:val="0"/>
          <w:sz w:val="20"/>
        </w:rPr>
        <w:t>7</w:t>
      </w:r>
      <w:r>
        <w:rPr>
          <w:rFonts w:ascii="微软雅黑" w:hAnsi="微软雅黑" w:eastAsia="微软雅黑"/>
          <w:b w:val="0"/>
          <w:sz w:val="20"/>
        </w:rPr>
        <w:t xml:space="preserve"> = 淡入淡出、</w:t>
      </w:r>
      <w:r>
        <w:rPr>
          <w:rFonts w:ascii="Consolas" w:hAnsi="Consolas" w:eastAsia="微软雅黑"/>
          <w:b w:val="0"/>
          <w:sz w:val="20"/>
        </w:rPr>
        <w:t>8</w:t>
      </w:r>
      <w:r>
        <w:rPr>
          <w:rFonts w:ascii="微软雅黑" w:hAnsi="微软雅黑" w:eastAsia="微软雅黑"/>
          <w:b w:val="0"/>
          <w:sz w:val="20"/>
        </w:rPr>
        <w:t xml:space="preserve"> = 上下夹击、</w:t>
      </w:r>
      <w:r>
        <w:rPr>
          <w:rFonts w:ascii="Consolas" w:hAnsi="Consolas" w:eastAsia="微软雅黑"/>
          <w:b w:val="0"/>
          <w:sz w:val="20"/>
        </w:rPr>
        <w:t>9</w:t>
      </w:r>
      <w:r>
        <w:rPr>
          <w:rFonts w:ascii="微软雅黑" w:hAnsi="微软雅黑" w:eastAsia="微软雅黑"/>
          <w:b w:val="0"/>
          <w:sz w:val="20"/>
        </w:rPr>
        <w:t xml:space="preserve"> = 隔行两遍、</w:t>
      </w:r>
      <w:r>
        <w:rPr>
          <w:rFonts w:ascii="Consolas" w:hAnsi="Consolas" w:eastAsia="微软雅黑"/>
          <w:b w:val="0"/>
          <w:sz w:val="20"/>
        </w:rPr>
        <w:t>A</w:t>
      </w:r>
      <w:r>
        <w:rPr>
          <w:rFonts w:ascii="微软雅黑" w:hAnsi="微软雅黑" w:eastAsia="微软雅黑"/>
          <w:b w:val="0"/>
          <w:sz w:val="20"/>
        </w:rPr>
        <w:t xml:space="preserve"> = 粗块乱序、</w:t>
      </w:r>
      <w:r>
        <w:rPr>
          <w:rFonts w:ascii="Consolas" w:hAnsi="Consolas" w:eastAsia="微软雅黑"/>
          <w:b w:val="0"/>
          <w:sz w:val="20"/>
        </w:rPr>
        <w:t>B</w:t>
      </w:r>
      <w:r>
        <w:rPr>
          <w:rFonts w:ascii="微软雅黑" w:hAnsi="微软雅黑" w:eastAsia="微软雅黑"/>
          <w:b w:val="0"/>
          <w:sz w:val="20"/>
        </w:rPr>
        <w:t xml:space="preserve"> = 四路交错、</w:t>
      </w:r>
      <w:r>
        <w:rPr>
          <w:rFonts w:ascii="Consolas" w:hAnsi="Consolas" w:eastAsia="微软雅黑"/>
          <w:b w:val="0"/>
          <w:sz w:val="20"/>
        </w:rPr>
        <w:t>C</w:t>
      </w:r>
      <w:r>
        <w:rPr>
          <w:rFonts w:ascii="微软雅黑" w:hAnsi="微软雅黑" w:eastAsia="微软雅黑"/>
          <w:b w:val="0"/>
          <w:sz w:val="20"/>
        </w:rPr>
        <w:t xml:space="preserve"> = 直切、</w:t>
      </w:r>
      <w:r>
        <w:rPr>
          <w:rFonts w:ascii="Consolas" w:hAnsi="Consolas" w:eastAsia="微软雅黑"/>
          <w:b w:val="0"/>
          <w:sz w:val="20"/>
        </w:rPr>
        <w:t>D</w:t>
      </w:r>
      <w:r>
        <w:rPr>
          <w:rFonts w:ascii="微软雅黑" w:hAnsi="微软雅黑" w:eastAsia="微软雅黑"/>
          <w:b w:val="0"/>
          <w:sz w:val="20"/>
        </w:rPr>
        <w:t xml:space="preserve"> = 慢速淡入淡出、</w:t>
      </w:r>
      <w:r>
        <w:rPr>
          <w:rFonts w:ascii="Consolas" w:hAnsi="Consolas" w:eastAsia="微软雅黑"/>
          <w:b w:val="0"/>
          <w:sz w:val="20"/>
        </w:rPr>
        <w:t>E</w:t>
      </w:r>
      <w:r>
        <w:rPr>
          <w:rFonts w:ascii="微软雅黑" w:hAnsi="微软雅黑" w:eastAsia="微软雅黑"/>
          <w:b w:val="0"/>
          <w:sz w:val="20"/>
        </w:rPr>
        <w:t xml:space="preserve"> = 黑场停顿、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 xml:space="preserve"> = 保留（行为等同 </w:t>
      </w:r>
      <w:r>
        <w:rPr>
          <w:rFonts w:ascii="Consolas" w:hAnsi="Consolas" w:eastAsia="微软雅黑"/>
          <w:b w:val="0"/>
          <w:sz w:val="20"/>
        </w:rPr>
        <w:t>7</w:t>
      </w:r>
      <w:r>
        <w:rPr>
          <w:rFonts w:ascii="微软雅黑" w:hAnsi="微软雅黑" w:eastAsia="微软雅黑"/>
          <w:b w:val="0"/>
          <w:sz w:val="20"/>
        </w:rPr>
        <w:t>）。几何定义见第 3 节两张表；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 xml:space="preserve"> 是每换一张图轮换 </w:t>
      </w:r>
      <w:r>
        <w:rPr>
          <w:rFonts w:ascii="微软雅黑" w:hAnsi="微软雅黑" w:eastAsia="微软雅黑"/>
          <w:b/>
          <w:sz w:val="20"/>
        </w:rPr>
        <w:t>7→1→2→3→4→5→6→8→9→A→B→7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微软雅黑" w:hAnsi="微软雅黑" w:eastAsia="微软雅黑"/>
          <w:b/>
          <w:sz w:val="20"/>
        </w:rPr>
        <w:t>C/D/E 不在轮播里</w:t>
      </w:r>
      <w:r>
        <w:rPr>
          <w:rFonts w:ascii="微软雅黑" w:hAnsi="微软雅黑" w:eastAsia="微软雅黑"/>
          <w:b w:val="0"/>
          <w:sz w:val="20"/>
        </w:rPr>
        <w:t>，屏上最好把它们单独放一排并注明「仅手动」。</w:t>
      </w:r>
      <w:r>
        <w:rPr>
          <w:rFonts w:ascii="Consolas" w:hAnsi="Consolas" w:eastAsia="微软雅黑"/>
          <w:b w:val="0"/>
          <w:sz w:val="20"/>
        </w:rPr>
        <w:t>8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E</w:t>
      </w:r>
      <w:r>
        <w:rPr>
          <w:rFonts w:ascii="微软雅黑" w:hAnsi="微软雅黑" w:eastAsia="微软雅黑"/>
          <w:b w:val="0"/>
          <w:sz w:val="20"/>
        </w:rPr>
        <w:t xml:space="preserve"> 这七个码</w:t>
      </w:r>
      <w:r>
        <w:rPr>
          <w:rFonts w:ascii="微软雅黑" w:hAnsi="微软雅黑" w:eastAsia="微软雅黑"/>
          <w:b/>
          <w:sz w:val="20"/>
        </w:rPr>
        <w:t>物理拨码发不出来</w:t>
      </w:r>
      <w:r>
        <w:rPr>
          <w:rFonts w:ascii="微软雅黑" w:hAnsi="微软雅黑" w:eastAsia="微软雅黑"/>
          <w:b w:val="0"/>
          <w:sz w:val="20"/>
        </w:rPr>
        <w:t xml:space="preserve">（拨码路径是 </w:t>
      </w:r>
      <w:r>
        <w:rPr>
          <w:rFonts w:ascii="Consolas" w:hAnsi="Consolas" w:eastAsia="微软雅黑"/>
          <w:b w:val="0"/>
          <w:sz w:val="20"/>
        </w:rPr>
        <w:t>{1'b0, ~sw[2:0]}</w:t>
      </w:r>
      <w:r>
        <w:rPr>
          <w:rFonts w:ascii="微软雅黑" w:hAnsi="微软雅黑" w:eastAsia="微软雅黑"/>
          <w:b w:val="0"/>
          <w:sz w:val="20"/>
        </w:rPr>
        <w:t>，只产出 0..7），屏幕是它们的唯一入口。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 xml:space="preserve">算法 </w:t>
      </w:r>
      <w:r>
        <w:rPr>
          <w:rFonts w:ascii="Consolas" w:hAnsi="Consolas" w:eastAsia="微软雅黑"/>
          <w:b w:val="0"/>
          <w:sz w:val="20"/>
        </w:rPr>
        <w:t>FILT n</w:t>
      </w:r>
      <w:r>
        <w:rPr>
          <w:rFonts w:ascii="微软雅黑" w:hAnsi="微软雅黑" w:eastAsia="微软雅黑"/>
          <w:b w:val="0"/>
          <w:sz w:val="20"/>
        </w:rPr>
        <w:t>（十六进制单字符）：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 xml:space="preserve"> = OFF（直通）、</w:t>
      </w:r>
      <w:r>
        <w:rPr>
          <w:rFonts w:ascii="Consolas" w:hAnsi="Consolas" w:eastAsia="微软雅黑"/>
          <w:b w:val="0"/>
          <w:sz w:val="20"/>
        </w:rPr>
        <w:t>1</w:t>
      </w:r>
      <w:r>
        <w:rPr>
          <w:rFonts w:ascii="微软雅黑" w:hAnsi="微软雅黑" w:eastAsia="微软雅黑"/>
          <w:b w:val="0"/>
          <w:sz w:val="20"/>
        </w:rPr>
        <w:t xml:space="preserve"> = GRAY（灰度）、</w:t>
      </w:r>
      <w:r>
        <w:rPr>
          <w:rFonts w:ascii="Consolas" w:hAnsi="Consolas" w:eastAsia="微软雅黑"/>
          <w:b w:val="0"/>
          <w:sz w:val="20"/>
        </w:rPr>
        <w:t>2</w:t>
      </w:r>
      <w:r>
        <w:rPr>
          <w:rFonts w:ascii="微软雅黑" w:hAnsi="微软雅黑" w:eastAsia="微软雅黑"/>
          <w:b w:val="0"/>
          <w:sz w:val="20"/>
        </w:rPr>
        <w:t xml:space="preserve"> = INVT（反色）、</w:t>
      </w:r>
      <w:r>
        <w:rPr>
          <w:rFonts w:ascii="Consolas" w:hAnsi="Consolas" w:eastAsia="微软雅黑"/>
          <w:b w:val="0"/>
          <w:sz w:val="20"/>
        </w:rPr>
        <w:t>3</w:t>
      </w:r>
      <w:r>
        <w:rPr>
          <w:rFonts w:ascii="微软雅黑" w:hAnsi="微软雅黑" w:eastAsia="微软雅黑"/>
          <w:b w:val="0"/>
          <w:sz w:val="20"/>
        </w:rPr>
        <w:t xml:space="preserve"> = THRS（二值化）、</w:t>
      </w:r>
      <w:r>
        <w:rPr>
          <w:rFonts w:ascii="Consolas" w:hAnsi="Consolas" w:eastAsia="微软雅黑"/>
          <w:b w:val="0"/>
          <w:sz w:val="20"/>
        </w:rPr>
        <w:t>4</w:t>
      </w:r>
      <w:r>
        <w:rPr>
          <w:rFonts w:ascii="微软雅黑" w:hAnsi="微软雅黑" w:eastAsia="微软雅黑"/>
          <w:b w:val="0"/>
          <w:sz w:val="20"/>
        </w:rPr>
        <w:t xml:space="preserve"> = SEPIA（复古棕）、</w:t>
      </w:r>
      <w:r>
        <w:rPr>
          <w:rFonts w:ascii="Consolas" w:hAnsi="Consolas" w:eastAsia="微软雅黑"/>
          <w:b w:val="0"/>
          <w:sz w:val="20"/>
        </w:rPr>
        <w:t>5</w:t>
      </w:r>
      <w:r>
        <w:rPr>
          <w:rFonts w:ascii="微软雅黑" w:hAnsi="微软雅黑" w:eastAsia="微软雅黑"/>
          <w:b w:val="0"/>
          <w:sz w:val="20"/>
        </w:rPr>
        <w:t xml:space="preserve"> = CNTR（对比度增强）、</w:t>
      </w:r>
      <w:r>
        <w:rPr>
          <w:rFonts w:ascii="Consolas" w:hAnsi="Consolas" w:eastAsia="微软雅黑"/>
          <w:b w:val="0"/>
          <w:sz w:val="20"/>
        </w:rPr>
        <w:t>6</w:t>
      </w:r>
      <w:r>
        <w:rPr>
          <w:rFonts w:ascii="微软雅黑" w:hAnsi="微软雅黑" w:eastAsia="微软雅黑"/>
          <w:b w:val="0"/>
          <w:sz w:val="20"/>
        </w:rPr>
        <w:t xml:space="preserve"> = SATU（饱和度增强）、</w:t>
      </w:r>
      <w:r>
        <w:rPr>
          <w:rFonts w:ascii="Consolas" w:hAnsi="Consolas" w:eastAsia="微软雅黑"/>
          <w:b w:val="0"/>
          <w:sz w:val="20"/>
        </w:rPr>
        <w:t>7</w:t>
      </w:r>
      <w:r>
        <w:rPr>
          <w:rFonts w:ascii="微软雅黑" w:hAnsi="微软雅黑" w:eastAsia="微软雅黑"/>
          <w:b w:val="0"/>
          <w:sz w:val="20"/>
        </w:rPr>
        <w:t xml:space="preserve"> = MUTE（低饱和）、</w:t>
      </w:r>
      <w:r>
        <w:rPr>
          <w:rFonts w:ascii="Consolas" w:hAnsi="Consolas" w:eastAsia="微软雅黑"/>
          <w:b w:val="0"/>
          <w:sz w:val="20"/>
        </w:rPr>
        <w:t>8</w:t>
      </w:r>
      <w:r>
        <w:rPr>
          <w:rFonts w:ascii="微软雅黑" w:hAnsi="微软雅黑" w:eastAsia="微软雅黑"/>
          <w:b w:val="0"/>
          <w:sz w:val="20"/>
        </w:rPr>
        <w:t xml:space="preserve"> = AMBER（琥珀暖调）、</w:t>
      </w:r>
      <w:r>
        <w:rPr>
          <w:rFonts w:ascii="Consolas" w:hAnsi="Consolas" w:eastAsia="微软雅黑"/>
          <w:b w:val="0"/>
          <w:sz w:val="20"/>
        </w:rPr>
        <w:t>9</w:t>
      </w:r>
      <w:r>
        <w:rPr>
          <w:rFonts w:ascii="微软雅黑" w:hAnsi="微软雅黑" w:eastAsia="微软雅黑"/>
          <w:b w:val="0"/>
          <w:sz w:val="20"/>
        </w:rPr>
        <w:t xml:space="preserve"> = COOL（冷调）、</w:t>
      </w:r>
      <w:r>
        <w:rPr>
          <w:rFonts w:ascii="Consolas" w:hAnsi="Consolas" w:eastAsia="微软雅黑"/>
          <w:b w:val="0"/>
          <w:sz w:val="20"/>
        </w:rPr>
        <w:t>A</w:t>
      </w:r>
      <w:r>
        <w:rPr>
          <w:rFonts w:ascii="微软雅黑" w:hAnsi="微软雅黑" w:eastAsia="微软雅黑"/>
          <w:b w:val="0"/>
          <w:sz w:val="20"/>
        </w:rPr>
        <w:t xml:space="preserve"> = SOLAR（曝光反转）、</w:t>
      </w:r>
      <w:r>
        <w:rPr>
          <w:rFonts w:ascii="Consolas" w:hAnsi="Consolas" w:eastAsia="微软雅黑"/>
          <w:b w:val="0"/>
          <w:sz w:val="20"/>
        </w:rPr>
        <w:t>B</w:t>
      </w:r>
      <w:r>
        <w:rPr>
          <w:rFonts w:ascii="微软雅黑" w:hAnsi="微软雅黑" w:eastAsia="微软雅黑"/>
          <w:b w:val="0"/>
          <w:sz w:val="20"/>
        </w:rPr>
        <w:t xml:space="preserve"> = POSTE（色调分离 4 级）、</w:t>
      </w:r>
      <w:r>
        <w:rPr>
          <w:rFonts w:ascii="Consolas" w:hAnsi="Consolas" w:eastAsia="微软雅黑"/>
          <w:b w:val="0"/>
          <w:sz w:val="20"/>
        </w:rPr>
        <w:t>C</w:t>
      </w:r>
      <w:r>
        <w:rPr>
          <w:rFonts w:ascii="微软雅黑" w:hAnsi="微软雅黑" w:eastAsia="微软雅黑"/>
          <w:b w:val="0"/>
          <w:sz w:val="20"/>
        </w:rPr>
        <w:t xml:space="preserve"> = GINV（灰度负片）、</w:t>
      </w:r>
      <w:r>
        <w:rPr>
          <w:rFonts w:ascii="Consolas" w:hAnsi="Consolas" w:eastAsia="微软雅黑"/>
          <w:b w:val="0"/>
          <w:sz w:val="20"/>
        </w:rPr>
        <w:t>D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E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</w:t>
      </w:r>
      <w:r>
        <w:rPr>
          <w:rFonts w:ascii="微软雅黑" w:hAnsi="微软雅黑" w:eastAsia="微软雅黑"/>
          <w:b w:val="0"/>
          <w:sz w:val="20"/>
        </w:rPr>
        <w:t xml:space="preserve"> = 保留（直通，屏上不必做按钮）。这十三个缩写就是 OSD 第 5 行 </w:t>
      </w:r>
      <w:r>
        <w:rPr>
          <w:rFonts w:ascii="Consolas" w:hAnsi="Consolas" w:eastAsia="微软雅黑"/>
          <w:b w:val="0"/>
          <w:sz w:val="20"/>
        </w:rPr>
        <w:t>FX:</w:t>
      </w:r>
      <w:r>
        <w:rPr>
          <w:rFonts w:ascii="微软雅黑" w:hAnsi="微软雅黑" w:eastAsia="微软雅黑"/>
          <w:b w:val="0"/>
          <w:sz w:val="20"/>
        </w:rPr>
        <w:t xml:space="preserve"> 后面显示的字串，逐字一致——它们全部落在 </w:t>
      </w:r>
      <w:r>
        <w:rPr>
          <w:rFonts w:ascii="Consolas" w:hAnsi="Consolas" w:eastAsia="微软雅黑"/>
          <w:b w:val="0"/>
          <w:sz w:val="20"/>
        </w:rPr>
        <w:t>font8x8</w:t>
      </w:r>
      <w:r>
        <w:rPr>
          <w:rFonts w:ascii="微软雅黑" w:hAnsi="微软雅黑" w:eastAsia="微软雅黑"/>
          <w:b w:val="0"/>
          <w:sz w:val="20"/>
        </w:rPr>
        <w:t xml:space="preserve"> 已有字形内，字模里没有 </w:t>
      </w:r>
      <w:r>
        <w:rPr>
          <w:rFonts w:ascii="Consolas" w:hAnsi="Consolas" w:eastAsia="微软雅黑"/>
          <w:b w:val="0"/>
          <w:sz w:val="20"/>
        </w:rPr>
        <w:t>J K Q W Z</w:t>
      </w:r>
      <w:r>
        <w:rPr>
          <w:rFonts w:ascii="微软雅黑" w:hAnsi="微软雅黑" w:eastAsia="微软雅黑"/>
          <w:b w:val="0"/>
          <w:sz w:val="20"/>
        </w:rPr>
        <w:t xml:space="preserve"> 五个字母，改名字前先查字形表。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 xml:space="preserve">音频源 </w:t>
      </w:r>
      <w:r>
        <w:rPr>
          <w:rFonts w:ascii="Consolas" w:hAnsi="Consolas" w:eastAsia="微软雅黑"/>
          <w:b w:val="0"/>
          <w:sz w:val="20"/>
        </w:rPr>
        <w:t>MUSC n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 xml:space="preserve"> = 测试音（上电默认）、</w:t>
      </w:r>
      <w:r>
        <w:rPr>
          <w:rFonts w:ascii="Consolas" w:hAnsi="Consolas" w:eastAsia="微软雅黑"/>
          <w:b w:val="0"/>
          <w:sz w:val="20"/>
        </w:rPr>
        <w:t>1</w:t>
      </w:r>
      <w:r>
        <w:rPr>
          <w:rFonts w:ascii="微软雅黑" w:hAnsi="微软雅黑" w:eastAsia="微软雅黑"/>
          <w:b w:val="0"/>
          <w:sz w:val="20"/>
        </w:rPr>
        <w:t xml:space="preserve"> = 卡上音乐。标签建议直接写「内置测试音 / TF 卡音乐」，并在音乐那一档旁边注一句「需要卡内有 MUSIC0.WAV，切图会切曲」，理由见上面第 ④ 条语义。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 xml:space="preserve">字体 </w:t>
      </w:r>
      <w:r>
        <w:rPr>
          <w:rFonts w:ascii="Consolas" w:hAnsi="Consolas" w:eastAsia="微软雅黑"/>
          <w:b w:val="0"/>
          <w:sz w:val="20"/>
        </w:rPr>
        <w:t>FONT n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 xml:space="preserve"> = 2D 平面（上电默认）、</w:t>
      </w:r>
      <w:r>
        <w:rPr>
          <w:rFonts w:ascii="Consolas" w:hAnsi="Consolas" w:eastAsia="微软雅黑"/>
          <w:b w:val="0"/>
          <w:sz w:val="20"/>
        </w:rPr>
        <w:t>1</w:t>
      </w:r>
      <w:r>
        <w:rPr>
          <w:rFonts w:ascii="微软雅黑" w:hAnsi="微软雅黑" w:eastAsia="微软雅黑"/>
          <w:b w:val="0"/>
          <w:sz w:val="20"/>
        </w:rPr>
        <w:t xml:space="preserve"> = 3D 挤出浮雕。OSD 第 5 行显示 </w:t>
      </w:r>
      <w:r>
        <w:rPr>
          <w:rFonts w:ascii="Consolas" w:hAnsi="Consolas" w:eastAsia="微软雅黑"/>
          <w:b w:val="0"/>
          <w:sz w:val="20"/>
        </w:rPr>
        <w:t>FONT:2D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FONT:3D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 xml:space="preserve">应急接管 </w:t>
      </w:r>
      <w:r>
        <w:rPr>
          <w:rFonts w:ascii="Consolas" w:hAnsi="Consolas" w:eastAsia="微软雅黑"/>
          <w:b w:val="0"/>
          <w:sz w:val="20"/>
        </w:rPr>
        <w:t>ALRM n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1</w:t>
      </w:r>
      <w:r>
        <w:rPr>
          <w:rFonts w:ascii="微软雅黑" w:hAnsi="微软雅黑" w:eastAsia="微软雅黑"/>
          <w:b w:val="0"/>
          <w:sz w:val="20"/>
        </w:rPr>
        <w:t xml:space="preserve"> = 火警、</w:t>
      </w:r>
      <w:r>
        <w:rPr>
          <w:rFonts w:ascii="Consolas" w:hAnsi="Consolas" w:eastAsia="微软雅黑"/>
          <w:b w:val="0"/>
          <w:sz w:val="20"/>
        </w:rPr>
        <w:t>2</w:t>
      </w:r>
      <w:r>
        <w:rPr>
          <w:rFonts w:ascii="微软雅黑" w:hAnsi="微软雅黑" w:eastAsia="微软雅黑"/>
          <w:b w:val="0"/>
          <w:sz w:val="20"/>
        </w:rPr>
        <w:t xml:space="preserve"> = 疏散、</w:t>
      </w:r>
      <w:r>
        <w:rPr>
          <w:rFonts w:ascii="Consolas" w:hAnsi="Consolas" w:eastAsia="微软雅黑"/>
          <w:b w:val="0"/>
          <w:sz w:val="20"/>
        </w:rPr>
        <w:t>3</w:t>
      </w:r>
      <w:r>
        <w:rPr>
          <w:rFonts w:ascii="微软雅黑" w:hAnsi="微软雅黑" w:eastAsia="微软雅黑"/>
          <w:b w:val="0"/>
          <w:sz w:val="20"/>
        </w:rPr>
        <w:t xml:space="preserve"> = 通用、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 xml:space="preserve"> = </w:t>
      </w:r>
      <w:r>
        <w:rPr>
          <w:rFonts w:ascii="微软雅黑" w:hAnsi="微软雅黑" w:eastAsia="微软雅黑"/>
          <w:b/>
          <w:sz w:val="20"/>
        </w:rPr>
        <w:t>解除</w:t>
      </w:r>
      <w:r>
        <w:rPr>
          <w:rFonts w:ascii="微软雅黑" w:hAnsi="微软雅黑" w:eastAsia="微软雅黑"/>
          <w:b w:val="0"/>
          <w:sz w:val="20"/>
        </w:rPr>
        <w:t xml:space="preserve">。做成 4 个单选（不是 4 个瞬动按钮），标签建议「火警 / 疏散 / 通用告警 / 解除」，并在「解除」旁边注明「若 </w:t>
      </w:r>
      <w:r>
        <w:rPr>
          <w:rFonts w:ascii="Consolas" w:hAnsi="Consolas" w:eastAsia="微软雅黑"/>
          <w:b w:val="0"/>
          <w:sz w:val="20"/>
        </w:rPr>
        <w:t>M3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M4</w:t>
      </w:r>
      <w:r>
        <w:rPr>
          <w:rFonts w:ascii="微软雅黑" w:hAnsi="微软雅黑" w:eastAsia="微软雅黑"/>
          <w:b w:val="0"/>
          <w:sz w:val="20"/>
        </w:rPr>
        <w:t xml:space="preserve"> 仍闭合则解不开」——这是操作员最容易误判成失灵的一条。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 xml:space="preserve">音量 </w:t>
      </w:r>
      <w:r>
        <w:rPr>
          <w:rFonts w:ascii="Consolas" w:hAnsi="Consolas" w:eastAsia="微软雅黑"/>
          <w:b w:val="0"/>
          <w:sz w:val="20"/>
        </w:rPr>
        <w:t>VOLM n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2</w:t>
      </w:r>
      <w:r>
        <w:rPr>
          <w:rFonts w:ascii="微软雅黑" w:hAnsi="微软雅黑" w:eastAsia="微软雅黑"/>
          <w:b w:val="0"/>
          <w:sz w:val="20"/>
        </w:rPr>
        <w:t xml:space="preserve"> = 满档（上电默认）、</w:t>
      </w:r>
      <w:r>
        <w:rPr>
          <w:rFonts w:ascii="Consolas" w:hAnsi="Consolas" w:eastAsia="微软雅黑"/>
          <w:b w:val="0"/>
          <w:sz w:val="20"/>
        </w:rPr>
        <w:t>1</w:t>
      </w:r>
      <w:r>
        <w:rPr>
          <w:rFonts w:ascii="微软雅黑" w:hAnsi="微软雅黑" w:eastAsia="微软雅黑"/>
          <w:b w:val="0"/>
          <w:sz w:val="20"/>
        </w:rPr>
        <w:t xml:space="preserve"> = −12 dB、</w:t>
      </w:r>
      <w:r>
        <w:rPr>
          <w:rFonts w:ascii="Consolas" w:hAnsi="Consolas" w:eastAsia="微软雅黑"/>
          <w:b w:val="0"/>
          <w:sz w:val="20"/>
        </w:rPr>
        <w:t>0</w:t>
      </w:r>
      <w:r>
        <w:rPr>
          <w:rFonts w:ascii="微软雅黑" w:hAnsi="微软雅黑" w:eastAsia="微软雅黑"/>
          <w:b w:val="0"/>
          <w:sz w:val="20"/>
        </w:rPr>
        <w:t xml:space="preserve"> = 静音。注明一句「</w:t>
      </w:r>
      <w:r>
        <w:rPr>
          <w:rFonts w:ascii="微软雅黑" w:hAnsi="微软雅黑" w:eastAsia="微软雅黑"/>
          <w:b/>
          <w:sz w:val="20"/>
        </w:rPr>
        <w:t>只关标牌背景音，关不掉警笛</w:t>
      </w:r>
      <w:r>
        <w:rPr>
          <w:rFonts w:ascii="微软雅黑" w:hAnsi="微软雅黑" w:eastAsia="微软雅黑"/>
          <w:b w:val="0"/>
          <w:sz w:val="20"/>
        </w:rPr>
        <w:t xml:space="preserve">」，否则评委按 </w:t>
      </w:r>
      <w:r>
        <w:rPr>
          <w:rFonts w:ascii="Consolas" w:hAnsi="Consolas" w:eastAsia="微软雅黑"/>
          <w:b w:val="0"/>
          <w:sz w:val="20"/>
        </w:rPr>
        <w:t>VOLM 0</w:t>
      </w:r>
      <w:r>
        <w:rPr>
          <w:rFonts w:ascii="微软雅黑" w:hAnsi="微软雅黑" w:eastAsia="微软雅黑"/>
          <w:b w:val="0"/>
          <w:sz w:val="20"/>
        </w:rPr>
        <w:t xml:space="preserve"> 之后听到警笛会以为音量没生效。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 w:val="0"/>
          <w:sz w:val="20"/>
        </w:rPr>
        <w:t xml:space="preserve">轮播间隔 </w:t>
      </w:r>
      <w:r>
        <w:rPr>
          <w:rFonts w:ascii="Consolas" w:hAnsi="Consolas" w:eastAsia="微软雅黑"/>
          <w:b w:val="0"/>
          <w:sz w:val="20"/>
        </w:rPr>
        <w:t>SPED n</w:t>
      </w:r>
      <w:r>
        <w:rPr>
          <w:rFonts w:ascii="微软雅黑" w:hAnsi="微软雅黑" w:eastAsia="微软雅黑"/>
          <w:b w:val="0"/>
          <w:sz w:val="20"/>
        </w:rPr>
        <w:t>（十进制单字符）：</w:t>
      </w:r>
      <w:r>
        <w:rPr>
          <w:rFonts w:ascii="Consolas" w:hAnsi="Consolas" w:eastAsia="微软雅黑"/>
          <w:b w:val="0"/>
          <w:sz w:val="20"/>
        </w:rPr>
        <w:t>1</w:t>
      </w:r>
      <w:r>
        <w:rPr>
          <w:rFonts w:ascii="微软雅黑" w:hAnsi="微软雅黑" w:eastAsia="微软雅黑"/>
          <w:b w:val="0"/>
          <w:sz w:val="20"/>
        </w:rPr>
        <w:t>~</w:t>
      </w:r>
      <w:r>
        <w:rPr>
          <w:rFonts w:ascii="Consolas" w:hAnsi="Consolas" w:eastAsia="微软雅黑"/>
          <w:b w:val="0"/>
          <w:sz w:val="20"/>
        </w:rPr>
        <w:t>8</w:t>
      </w:r>
      <w:r>
        <w:rPr>
          <w:rFonts w:ascii="微软雅黑" w:hAnsi="微软雅黑" w:eastAsia="微软雅黑"/>
          <w:b w:val="0"/>
          <w:sz w:val="20"/>
        </w:rPr>
        <w:t xml:space="preserve"> = 每 n 秒换一张，</w:t>
      </w:r>
      <w:r>
        <w:rPr>
          <w:rFonts w:ascii="Consolas" w:hAnsi="Consolas" w:eastAsia="微软雅黑"/>
          <w:b w:val="0"/>
          <w:sz w:val="20"/>
        </w:rPr>
        <w:t>1</w:t>
      </w:r>
      <w:r>
        <w:rPr>
          <w:rFonts w:ascii="微软雅黑" w:hAnsi="微软雅黑" w:eastAsia="微软雅黑"/>
          <w:b w:val="0"/>
          <w:sz w:val="20"/>
        </w:rPr>
        <w:t xml:space="preserve"> 是上电默认（也就是改动前那个固定 1 秒）。标签建议直接写「轮播间隔 1 秒」…「轮播间隔 8 秒」做成 8 个单选，放在 </w:t>
      </w:r>
      <w:r>
        <w:rPr>
          <w:rFonts w:ascii="Consolas" w:hAnsi="Consolas" w:eastAsia="微软雅黑"/>
          <w:b w:val="0"/>
          <w:sz w:val="20"/>
        </w:rPr>
        <w:t>AUTO</w:t>
      </w:r>
      <w:r>
        <w:rPr>
          <w:rFonts w:ascii="微软雅黑" w:hAnsi="微软雅黑" w:eastAsia="微软雅黑"/>
          <w:b w:val="0"/>
          <w:sz w:val="20"/>
        </w:rPr>
        <w:t xml:space="preserve"> 开关旁边并注明「需先开自动轮播」。</w:t>
      </w:r>
      <w:r>
        <w:rPr>
          <w:rFonts w:ascii="微软雅黑" w:hAnsi="微软雅黑" w:eastAsia="微软雅黑"/>
          <w:b/>
          <w:sz w:val="20"/>
        </w:rPr>
        <w:t>只能拉长不能缩短</w:t>
      </w:r>
      <w:r>
        <w:rPr>
          <w:rFonts w:ascii="微软雅黑" w:hAnsi="微软雅黑" w:eastAsia="微软雅黑"/>
          <w:b w:val="0"/>
          <w:sz w:val="20"/>
        </w:rPr>
        <w:t xml:space="preserve">：最长的带状转场实测 38 帧 ≈ 0.63 s，1 秒已经是地板，所以协议里没有 </w:t>
      </w:r>
      <w:r>
        <w:rPr>
          <w:rFonts w:ascii="Consolas" w:hAnsi="Consolas" w:eastAsia="微软雅黑"/>
          <w:b w:val="0"/>
          <w:sz w:val="20"/>
        </w:rPr>
        <w:t>SPED 0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spacing w:before="60" w:after="60"/>
      </w:pPr>
      <w:r>
        <w:rPr>
          <w:rFonts w:ascii="微软雅黑" w:hAnsi="微软雅黑" w:eastAsia="微软雅黑"/>
          <w:b/>
          <w:sz w:val="20"/>
        </w:rPr>
        <w:t>页面规划</w:t>
      </w:r>
      <w:r>
        <w:rPr>
          <w:rFonts w:ascii="微软雅黑" w:hAnsi="微软雅黑" w:eastAsia="微软雅黑"/>
          <w:b w:val="0"/>
          <w:sz w:val="20"/>
        </w:rPr>
        <w:t>（无 TX 回读 ⇒ 屏幕必须自己记账，下列每条都围绕这一点）：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617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页</w:t>
            </w:r>
          </w:p>
        </w:tc>
        <w:tc>
          <w:tcPr>
            <w:tcW w:type="dxa" w:w="1771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控件</w:t>
            </w:r>
          </w:p>
        </w:tc>
        <w:tc>
          <w:tcPr>
            <w:tcW w:type="dxa" w:w="1155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命令</w:t>
            </w:r>
          </w:p>
        </w:tc>
        <w:tc>
          <w:tcPr>
            <w:tcW w:type="dxa" w:w="11706"/>
            <w:shd w:val="clear" w:color="auto" w:fill="DCE6F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61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主控制</w:t>
            </w:r>
          </w:p>
        </w:tc>
        <w:tc>
          <w:tcPr>
            <w:tcW w:type="dxa" w:w="177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按钮（瞬动）</w:t>
            </w:r>
          </w:p>
        </w:tc>
        <w:tc>
          <w:tcPr>
            <w:tcW w:type="dxa" w:w="1155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NEXT</w:t>
            </w:r>
          </w:p>
        </w:tc>
        <w:tc>
          <w:tcPr>
            <w:tcW w:type="dxa" w:w="1170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脉冲语义，</w:t>
            </w:r>
            <w:r>
              <w:rPr>
                <w:rFonts w:ascii="微软雅黑" w:hAnsi="微软雅黑" w:eastAsia="微软雅黑"/>
                <w:b/>
                <w:sz w:val="17"/>
              </w:rPr>
              <w:t>不要</w:t>
            </w:r>
            <w:r>
              <w:rPr>
                <w:rFonts w:ascii="微软雅黑" w:hAnsi="微软雅黑" w:eastAsia="微软雅黑"/>
                <w:b w:val="0"/>
                <w:sz w:val="17"/>
              </w:rPr>
              <w:t>做成长按连发</w:t>
            </w:r>
          </w:p>
        </w:tc>
      </w:tr>
      <w:tr>
        <w:tc>
          <w:tcPr>
            <w:tcW w:type="dxa" w:w="617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主控制</w:t>
            </w:r>
          </w:p>
        </w:tc>
        <w:tc>
          <w:tcPr>
            <w:tcW w:type="dxa" w:w="1771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双态按钮</w:t>
            </w:r>
          </w:p>
        </w:tc>
        <w:tc>
          <w:tcPr>
            <w:tcW w:type="dxa" w:w="1155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AUTO</w:t>
            </w:r>
          </w:p>
        </w:tc>
        <w:tc>
          <w:tcPr>
            <w:tcW w:type="dxa" w:w="1170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toggle 语义，屏幕自己维护 on/off 文字；换页 / 重新上电后显示可能与实际相反，见上面第 ③ 条</w:t>
            </w:r>
          </w:p>
        </w:tc>
      </w:tr>
      <w:tr>
        <w:tc>
          <w:tcPr>
            <w:tcW w:type="dxa" w:w="61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主控制</w:t>
            </w:r>
          </w:p>
        </w:tc>
        <w:tc>
          <w:tcPr>
            <w:tcW w:type="dxa" w:w="177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8 个单选（radio group）</w:t>
            </w:r>
          </w:p>
        </w:tc>
        <w:tc>
          <w:tcPr>
            <w:tcW w:type="dxa" w:w="1155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SPED 1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SPED 8</w:t>
            </w:r>
          </w:p>
        </w:tc>
        <w:tc>
          <w:tcPr>
            <w:tcW w:type="dxa" w:w="1170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轮播间隔秒数，紧挨 </w:t>
            </w:r>
            <w:r>
              <w:rPr>
                <w:rFonts w:ascii="Consolas" w:hAnsi="Consolas" w:eastAsia="微软雅黑"/>
                <w:b w:val="0"/>
                <w:sz w:val="17"/>
              </w:rPr>
              <w:t>AUTO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放；set 语义但</w:t>
            </w:r>
            <w:r>
              <w:rPr>
                <w:rFonts w:ascii="微软雅黑" w:hAnsi="微软雅黑" w:eastAsia="微软雅黑"/>
                <w:b/>
                <w:sz w:val="17"/>
              </w:rPr>
              <w:t>无回读</w:t>
            </w:r>
            <w:r>
              <w:rPr>
                <w:rFonts w:ascii="微软雅黑" w:hAnsi="微软雅黑" w:eastAsia="微软雅黑"/>
                <w:b w:val="0"/>
                <w:sz w:val="17"/>
              </w:rPr>
              <w:t>，换页后选中态只是本地记账；要轮播开着才看得到效果</w:t>
            </w:r>
          </w:p>
        </w:tc>
      </w:tr>
      <w:tr>
        <w:tc>
          <w:tcPr>
            <w:tcW w:type="dxa" w:w="617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主控制</w:t>
            </w:r>
          </w:p>
        </w:tc>
        <w:tc>
          <w:tcPr>
            <w:tcW w:type="dxa" w:w="1771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5 个单选（radio group）</w:t>
            </w:r>
          </w:p>
        </w:tc>
        <w:tc>
          <w:tcPr>
            <w:tcW w:type="dxa" w:w="1155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BRGT 0..4</w:t>
            </w:r>
          </w:p>
        </w:tc>
        <w:tc>
          <w:tcPr>
            <w:tcW w:type="dxa" w:w="1170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触屏上单选比 </w:t>
            </w:r>
            <w:r>
              <w:rPr>
                <w:rFonts w:ascii="Consolas" w:hAnsi="Consolas" w:eastAsia="微软雅黑"/>
                <w:b w:val="0"/>
                <w:sz w:val="17"/>
              </w:rPr>
              <w:t>BRUP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循环好用；</w:t>
            </w:r>
            <w:r>
              <w:rPr>
                <w:rFonts w:ascii="Consolas" w:hAnsi="Consolas" w:eastAsia="微软雅黑"/>
                <w:b w:val="0"/>
                <w:sz w:val="17"/>
              </w:rPr>
              <w:t>BRUP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留一个瞬动按钮兜底</w:t>
            </w:r>
          </w:p>
        </w:tc>
      </w:tr>
      <w:tr>
        <w:tc>
          <w:tcPr>
            <w:tcW w:type="dxa" w:w="61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主控制</w:t>
            </w:r>
          </w:p>
        </w:tc>
        <w:tc>
          <w:tcPr>
            <w:tcW w:type="dxa" w:w="177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双态按钮</w:t>
            </w:r>
          </w:p>
        </w:tc>
        <w:tc>
          <w:tcPr>
            <w:tcW w:type="dxa" w:w="1155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MARQ 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MARQ 0</w:t>
            </w:r>
          </w:p>
        </w:tc>
        <w:tc>
          <w:tcPr>
            <w:tcW w:type="dxa" w:w="1170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电平类，屏幕记状态</w:t>
            </w:r>
          </w:p>
        </w:tc>
      </w:tr>
      <w:tr>
        <w:tc>
          <w:tcPr>
            <w:tcW w:type="dxa" w:w="617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主控制</w:t>
            </w:r>
          </w:p>
        </w:tc>
        <w:tc>
          <w:tcPr>
            <w:tcW w:type="dxa" w:w="1771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双态按钮</w:t>
            </w:r>
          </w:p>
        </w:tc>
        <w:tc>
          <w:tcPr>
            <w:tcW w:type="dxa" w:w="1155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FONT 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FONT 0</w:t>
            </w:r>
          </w:p>
        </w:tc>
        <w:tc>
          <w:tcPr>
            <w:tcW w:type="dxa" w:w="1170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屏幕独有，无物理对端</w:t>
            </w:r>
          </w:p>
        </w:tc>
      </w:tr>
      <w:tr>
        <w:tc>
          <w:tcPr>
            <w:tcW w:type="dxa" w:w="61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音频页</w:t>
            </w:r>
          </w:p>
        </w:tc>
        <w:tc>
          <w:tcPr>
            <w:tcW w:type="dxa" w:w="177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2 个单选</w:t>
            </w:r>
          </w:p>
        </w:tc>
        <w:tc>
          <w:tcPr>
            <w:tcW w:type="dxa" w:w="1155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MUSC 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MUSC 1</w:t>
            </w:r>
          </w:p>
        </w:tc>
        <w:tc>
          <w:tcPr>
            <w:tcW w:type="dxa" w:w="1170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屏幕独有；上电是测试音，屏上默认选中「测试音」那一档才对。音乐档旁边注明「需要卡内有 MUSIC0.WAV」，选错时以 OSD 第 3 行为准</w:t>
            </w:r>
          </w:p>
        </w:tc>
      </w:tr>
      <w:tr>
        <w:tc>
          <w:tcPr>
            <w:tcW w:type="dxa" w:w="617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算法页</w:t>
            </w:r>
          </w:p>
        </w:tc>
        <w:tc>
          <w:tcPr>
            <w:tcW w:type="dxa" w:w="1771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13 个单选</w:t>
            </w:r>
          </w:p>
        </w:tc>
        <w:tc>
          <w:tcPr>
            <w:tcW w:type="dxa" w:w="1155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FILT 0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FILT C</w:t>
            </w:r>
          </w:p>
        </w:tc>
        <w:tc>
          <w:tcPr>
            <w:tcW w:type="dxa" w:w="1170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屏幕独有；单选组的选中态与 OSD 第 5 行 </w:t>
            </w:r>
            <w:r>
              <w:rPr>
                <w:rFonts w:ascii="Consolas" w:hAnsi="Consolas" w:eastAsia="微软雅黑"/>
                <w:b w:val="0"/>
                <w:sz w:val="17"/>
              </w:rPr>
              <w:t>FX: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必然一致，因为二者读的是同一个 </w:t>
            </w:r>
            <w:r>
              <w:rPr>
                <w:rFonts w:ascii="Consolas" w:hAnsi="Consolas" w:eastAsia="微软雅黑"/>
                <w:b w:val="0"/>
                <w:sz w:val="17"/>
              </w:rPr>
              <w:t>filt_frame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寄存器。</w:t>
            </w:r>
            <w:r>
              <w:rPr>
                <w:rFonts w:ascii="Consolas" w:hAnsi="Consolas" w:eastAsia="微软雅黑"/>
                <w:b w:val="0"/>
                <w:sz w:val="17"/>
              </w:rPr>
              <w:t>D</w:t>
            </w:r>
            <w:r>
              <w:rPr>
                <w:rFonts w:ascii="微软雅黑" w:hAnsi="微软雅黑" w:eastAsia="微软雅黑"/>
                <w:b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sz w:val="17"/>
              </w:rPr>
              <w:t>E</w:t>
            </w:r>
            <w:r>
              <w:rPr>
                <w:rFonts w:ascii="微软雅黑" w:hAnsi="微软雅黑" w:eastAsia="微软雅黑"/>
                <w:b w:val="0"/>
                <w:sz w:val="17"/>
              </w:rPr>
              <w:t>/</w:t>
            </w:r>
            <w:r>
              <w:rPr>
                <w:rFonts w:ascii="Consolas" w:hAnsi="Consolas" w:eastAsia="微软雅黑"/>
                <w:b w:val="0"/>
                <w:sz w:val="17"/>
              </w:rPr>
              <w:t>F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是保留位，不必做按钮</w:t>
            </w:r>
          </w:p>
        </w:tc>
      </w:tr>
      <w:tr>
        <w:tc>
          <w:tcPr>
            <w:tcW w:type="dxa" w:w="61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转场页</w:t>
            </w:r>
          </w:p>
        </w:tc>
        <w:tc>
          <w:tcPr>
            <w:tcW w:type="dxa" w:w="177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16 个单选</w:t>
            </w:r>
          </w:p>
        </w:tc>
        <w:tc>
          <w:tcPr>
            <w:tcW w:type="dxa" w:w="1155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MODE 0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MODE F</w:t>
            </w:r>
          </w:p>
        </w:tc>
        <w:tc>
          <w:tcPr>
            <w:tcW w:type="dxa" w:w="1170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选完要等下一次换图才看得到效果，屏上最好有一句提示。建议分两排：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>-</w:t>
            </w:r>
            <w:r>
              <w:rPr>
                <w:rFonts w:ascii="Consolas" w:hAnsi="Consolas" w:eastAsia="微软雅黑"/>
                <w:b w:val="0"/>
                <w:sz w:val="17"/>
              </w:rPr>
              <w:t>7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与拨码一一对应，</w:t>
            </w:r>
            <w:r>
              <w:rPr>
                <w:rFonts w:ascii="Consolas" w:hAnsi="Consolas" w:eastAsia="微软雅黑"/>
                <w:b w:val="0"/>
                <w:sz w:val="17"/>
              </w:rPr>
              <w:t>8</w:t>
            </w:r>
            <w:r>
              <w:rPr>
                <w:rFonts w:ascii="微软雅黑" w:hAnsi="微软雅黑" w:eastAsia="微软雅黑"/>
                <w:b w:val="0"/>
                <w:sz w:val="17"/>
              </w:rPr>
              <w:t>-</w:t>
            </w:r>
            <w:r>
              <w:rPr>
                <w:rFonts w:ascii="Consolas" w:hAnsi="Consolas" w:eastAsia="微软雅黑"/>
                <w:b w:val="0"/>
                <w:sz w:val="17"/>
              </w:rPr>
              <w:t>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是屏幕专属（拨码发不出来），</w:t>
            </w:r>
            <w:r>
              <w:rPr>
                <w:rFonts w:ascii="Consolas" w:hAnsi="Consolas" w:eastAsia="微软雅黑"/>
                <w:b w:val="0"/>
                <w:sz w:val="17"/>
              </w:rPr>
              <w:t>F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保留</w:t>
            </w:r>
          </w:p>
        </w:tc>
      </w:tr>
      <w:tr>
        <w:tc>
          <w:tcPr>
            <w:tcW w:type="dxa" w:w="617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选图页</w:t>
            </w:r>
          </w:p>
        </w:tc>
        <w:tc>
          <w:tcPr>
            <w:tcW w:type="dxa" w:w="1771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 个按钮</w:t>
            </w:r>
          </w:p>
        </w:tc>
        <w:tc>
          <w:tcPr>
            <w:tcW w:type="dxa" w:w="1155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IMGX 1..4</w:t>
            </w:r>
          </w:p>
        </w:tc>
        <w:tc>
          <w:tcPr>
            <w:tcW w:type="dxa" w:w="1170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7"/>
              </w:rPr>
              <w:t xml:space="preserve">按下前先发 </w:t>
            </w:r>
            <w:r>
              <w:rPr>
                <w:rFonts w:ascii="Consolas" w:hAnsi="Consolas" w:eastAsia="微软雅黑"/>
                <w:b/>
                <w:sz w:val="17"/>
              </w:rPr>
              <w:t>AUTO</w:t>
            </w:r>
            <w:r>
              <w:rPr>
                <w:rFonts w:ascii="微软雅黑" w:hAnsi="微软雅黑" w:eastAsia="微软雅黑"/>
                <w:b/>
                <w:sz w:val="17"/>
              </w:rPr>
              <w:t xml:space="preserve"> 关轮播</w:t>
            </w:r>
            <w:r>
              <w:rPr>
                <w:rFonts w:ascii="微软雅黑" w:hAnsi="微软雅黑" w:eastAsia="微软雅黑"/>
                <w:b w:val="0"/>
                <w:sz w:val="17"/>
              </w:rPr>
              <w:t>；越界按钮无法预先禁用，按了没反应属正常</w:t>
            </w:r>
          </w:p>
        </w:tc>
      </w:tr>
      <w:tr>
        <w:tc>
          <w:tcPr>
            <w:tcW w:type="dxa" w:w="61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应急页</w:t>
            </w:r>
          </w:p>
        </w:tc>
        <w:tc>
          <w:tcPr>
            <w:tcW w:type="dxa" w:w="177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4 个单选</w:t>
            </w:r>
          </w:p>
        </w:tc>
        <w:tc>
          <w:tcPr>
            <w:tcW w:type="dxa" w:w="1155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ALRM 0</w:t>
            </w:r>
            <w:r>
              <w:rPr>
                <w:rFonts w:ascii="微软雅黑" w:hAnsi="微软雅黑" w:eastAsia="微软雅黑"/>
                <w:b w:val="0"/>
                <w:sz w:val="17"/>
              </w:rPr>
              <w:t>..</w:t>
            </w:r>
            <w:r>
              <w:rPr>
                <w:rFonts w:ascii="Consolas" w:hAnsi="Consolas" w:eastAsia="微软雅黑"/>
                <w:b w:val="0"/>
                <w:sz w:val="17"/>
              </w:rPr>
              <w:t>ALRM 3</w:t>
            </w:r>
          </w:p>
        </w:tc>
        <w:tc>
          <w:tcPr>
            <w:tcW w:type="dxa" w:w="1170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屏幕独有；</w:t>
            </w:r>
            <w:r>
              <w:rPr>
                <w:rFonts w:ascii="微软雅黑" w:hAnsi="微软雅黑" w:eastAsia="微软雅黑"/>
                <w:b/>
                <w:sz w:val="17"/>
              </w:rPr>
              <w:t>告警期间只有这一页和音量还活着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（其余 11 条被 </w:t>
            </w:r>
            <w:r>
              <w:rPr>
                <w:rFonts w:ascii="Consolas" w:hAnsi="Consolas" w:eastAsia="微软雅黑"/>
                <w:b w:val="0"/>
                <w:sz w:val="17"/>
              </w:rPr>
              <w:t>emg_hold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丢掉），所以这一页必须能随时够到。解除解不开硬线时屏上仍显示「已解除」，以 HDMI 画面为准</w:t>
            </w:r>
          </w:p>
        </w:tc>
      </w:tr>
      <w:tr>
        <w:tc>
          <w:tcPr>
            <w:tcW w:type="dxa" w:w="617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应急页</w:t>
            </w:r>
          </w:p>
        </w:tc>
        <w:tc>
          <w:tcPr>
            <w:tcW w:type="dxa" w:w="1771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>3 个单选</w:t>
            </w:r>
          </w:p>
        </w:tc>
        <w:tc>
          <w:tcPr>
            <w:tcW w:type="dxa" w:w="1155"/>
            <w:shd w:val="clear" w:color="auto" w:fill="F4F6FA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VOLM 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2</w:t>
            </w:r>
          </w:p>
        </w:tc>
        <w:tc>
          <w:tcPr>
            <w:tcW w:type="dxa" w:w="11706"/>
            <w:shd w:val="clear" w:color="auto" w:fill="F4F6FA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屏幕独有；上电是 </w:t>
            </w:r>
            <w:r>
              <w:rPr>
                <w:rFonts w:ascii="Consolas" w:hAnsi="Consolas" w:eastAsia="微软雅黑"/>
                <w:b w:val="0"/>
                <w:sz w:val="17"/>
              </w:rPr>
              <w:t>2</w:t>
            </w:r>
            <w:r>
              <w:rPr>
                <w:rFonts w:ascii="微软雅黑" w:hAnsi="微软雅黑" w:eastAsia="微软雅黑"/>
                <w:b w:val="0"/>
                <w:sz w:val="17"/>
              </w:rPr>
              <w:t>，屏上默认选中满档那一档才对。</w:t>
            </w:r>
            <w:r>
              <w:rPr>
                <w:rFonts w:ascii="Consolas" w:hAnsi="Consolas" w:eastAsia="微软雅黑"/>
                <w:b w:val="0"/>
                <w:sz w:val="17"/>
              </w:rPr>
              <w:t>0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时蜂鸣器停、警笛照响</w:t>
            </w:r>
          </w:p>
        </w:tc>
      </w:tr>
    </w:tbl>
    <w:p/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>两条通用规则：其一，</w:t>
      </w:r>
      <w:r>
        <w:rPr>
          <w:rFonts w:ascii="微软雅黑" w:hAnsi="微软雅黑" w:eastAsia="微软雅黑"/>
          <w:b/>
          <w:sz w:val="20"/>
        </w:rPr>
        <w:t>OSD 才是权威回显</w:t>
      </w:r>
      <w:r>
        <w:rPr>
          <w:rFonts w:ascii="微软雅黑" w:hAnsi="微软雅黑" w:eastAsia="微软雅黑"/>
          <w:b w:val="0"/>
          <w:sz w:val="20"/>
        </w:rPr>
        <w:t>，屏幕上的选中态只是本地记账，演示时若屏幕显示与画面不符，以 HDMI 上的 OSD 面板为准；其二，</w:t>
      </w:r>
      <w:r>
        <w:rPr>
          <w:rFonts w:ascii="微软雅黑" w:hAnsi="微软雅黑" w:eastAsia="微软雅黑"/>
          <w:b/>
          <w:sz w:val="20"/>
        </w:rPr>
        <w:t>任何页面初始化代码都不要自动发命令</w:t>
      </w:r>
      <w:r>
        <w:rPr>
          <w:rFonts w:ascii="微软雅黑" w:hAnsi="微软雅黑" w:eastAsia="微软雅黑"/>
          <w:b w:val="0"/>
          <w:sz w:val="20"/>
        </w:rPr>
        <w:t>，理由见上面「生效前提」。</w:t>
      </w:r>
    </w:p>
    <w:p>
      <w:pPr>
        <w:pStyle w:val="Heading2"/>
      </w:pPr>
      <w:r>
        <w:t>兜底语义（last-writer-wins，两端互为退路）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脉冲类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Consolas" w:hAnsi="Consolas" w:eastAsia="微软雅黑"/>
          <w:b w:val="0"/>
          <w:sz w:val="20"/>
        </w:rPr>
        <w:t>NEXT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AUTO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BRUP</w:t>
      </w:r>
      <w:r>
        <w:rPr>
          <w:rFonts w:ascii="微软雅黑" w:hAnsi="微软雅黑" w:eastAsia="微软雅黑"/>
          <w:b w:val="0"/>
          <w:sz w:val="20"/>
        </w:rPr>
        <w:t xml:space="preserve">）：实体按键与屏幕命令 </w:t>
      </w:r>
      <w:r>
        <w:rPr>
          <w:rFonts w:ascii="微软雅黑" w:hAnsi="微软雅黑" w:eastAsia="微软雅黑"/>
          <w:b/>
          <w:sz w:val="20"/>
        </w:rPr>
        <w:t>OR 合并</w:t>
      </w:r>
      <w:r>
        <w:rPr>
          <w:rFonts w:ascii="微软雅黑" w:hAnsi="微软雅黑" w:eastAsia="微软雅黑"/>
          <w:b w:val="0"/>
          <w:sz w:val="20"/>
        </w:rPr>
        <w:t xml:space="preserve">，任一都能触发。亮度直接设值 </w:t>
      </w:r>
      <w:r>
        <w:rPr>
          <w:rFonts w:ascii="Consolas" w:hAnsi="Consolas" w:eastAsia="微软雅黑"/>
          <w:b w:val="0"/>
          <w:sz w:val="20"/>
        </w:rPr>
        <w:t>BRGT</w:t>
      </w:r>
      <w:r>
        <w:rPr>
          <w:rFonts w:ascii="微软雅黑" w:hAnsi="微软雅黑" w:eastAsia="微软雅黑"/>
          <w:b w:val="0"/>
          <w:sz w:val="20"/>
        </w:rPr>
        <w:t xml:space="preserve"> 覆盖当前档，实体 </w:t>
      </w:r>
      <w:r>
        <w:rPr>
          <w:rFonts w:ascii="Consolas" w:hAnsi="Consolas" w:eastAsia="微软雅黑"/>
          <w:b w:val="0"/>
          <w:sz w:val="20"/>
        </w:rPr>
        <w:t>key3</w:t>
      </w:r>
      <w:r>
        <w:rPr>
          <w:rFonts w:ascii="微软雅黑" w:hAnsi="微软雅黑" w:eastAsia="微软雅黑"/>
          <w:b w:val="0"/>
          <w:sz w:val="20"/>
        </w:rPr>
        <w:t xml:space="preserve"> 仍可继续循环。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电平类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Consolas" w:hAnsi="Consolas" w:eastAsia="微软雅黑"/>
          <w:b w:val="0"/>
          <w:sz w:val="20"/>
        </w:rPr>
        <w:t>MODE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MARQ</w:t>
      </w:r>
      <w:r>
        <w:rPr>
          <w:rFonts w:ascii="微软雅黑" w:hAnsi="微软雅黑" w:eastAsia="微软雅黑"/>
          <w:b w:val="0"/>
          <w:sz w:val="20"/>
        </w:rPr>
        <w:t xml:space="preserve">）：屏幕命令置覆盖使能 </w:t>
      </w:r>
      <w:r>
        <w:rPr>
          <w:rFonts w:ascii="Consolas" w:hAnsi="Consolas" w:eastAsia="微软雅黑"/>
          <w:b w:val="0"/>
          <w:sz w:val="20"/>
        </w:rPr>
        <w:t>ovr_en</w:t>
      </w:r>
      <w:r>
        <w:rPr>
          <w:rFonts w:ascii="微软雅黑" w:hAnsi="微软雅黑" w:eastAsia="微软雅黑"/>
          <w:b w:val="0"/>
          <w:sz w:val="20"/>
        </w:rPr>
        <w:t xml:space="preserve"> 并锁存值；</w:t>
      </w:r>
      <w:r>
        <w:rPr>
          <w:rFonts w:ascii="微软雅黑" w:hAnsi="微软雅黑" w:eastAsia="微软雅黑"/>
          <w:b/>
          <w:sz w:val="20"/>
        </w:rPr>
        <w:t>实体拨码一旦变动</w:t>
      </w:r>
      <w:r>
        <w:rPr>
          <w:rFonts w:ascii="微软雅黑" w:hAnsi="微软雅黑" w:eastAsia="微软雅黑"/>
          <w:b w:val="0"/>
          <w:sz w:val="20"/>
        </w:rPr>
        <w:t xml:space="preserve">（clk 域同步后检测到 </w:t>
      </w:r>
      <w:r>
        <w:rPr>
          <w:rFonts w:ascii="Consolas" w:hAnsi="Consolas" w:eastAsia="微软雅黑"/>
          <w:b w:val="0"/>
          <w:sz w:val="20"/>
        </w:rPr>
        <w:t>sw</w:t>
      </w:r>
      <w:r>
        <w:rPr>
          <w:rFonts w:ascii="微软雅黑" w:hAnsi="微软雅黑" w:eastAsia="微软雅黑"/>
          <w:b w:val="0"/>
          <w:sz w:val="20"/>
        </w:rPr>
        <w:t xml:space="preserve"> 电平变化）就清 </w:t>
      </w:r>
      <w:r>
        <w:rPr>
          <w:rFonts w:ascii="Consolas" w:hAnsi="Consolas" w:eastAsia="微软雅黑"/>
          <w:b w:val="0"/>
          <w:sz w:val="20"/>
        </w:rPr>
        <w:t>ovr_en</w:t>
      </w:r>
      <w:r>
        <w:rPr>
          <w:rFonts w:ascii="微软雅黑" w:hAnsi="微软雅黑" w:eastAsia="微软雅黑"/>
          <w:b w:val="0"/>
          <w:sz w:val="20"/>
        </w:rPr>
        <w:t>，物理路径立即重新接管。于是「动一下拨码 = 夺回控制权，发一条屏幕命令 = 屏幕夺回」，谁都不会被永久锁死。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屏幕独有类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FONT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MUSC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SPED</w:t>
      </w:r>
      <w:r>
        <w:rPr>
          <w:rFonts w:ascii="微软雅黑" w:hAnsi="微软雅黑" w:eastAsia="微软雅黑"/>
          <w:b w:val="0"/>
          <w:sz w:val="20"/>
        </w:rPr>
        <w:t xml:space="preserve">）：没有 </w:t>
      </w:r>
      <w:r>
        <w:rPr>
          <w:rFonts w:ascii="Consolas" w:hAnsi="Consolas" w:eastAsia="微软雅黑"/>
          <w:b w:val="0"/>
          <w:sz w:val="20"/>
        </w:rPr>
        <w:t>ovr_en</w:t>
      </w:r>
      <w:r>
        <w:rPr>
          <w:rFonts w:ascii="微软雅黑" w:hAnsi="微软雅黑" w:eastAsia="微软雅黑"/>
          <w:b w:val="0"/>
          <w:sz w:val="20"/>
        </w:rPr>
        <w:t xml:space="preserve"> 握手，也没有物理路径要合并——clk 域里就是 </w:t>
      </w:r>
      <w:r>
        <w:rPr>
          <w:rFonts w:ascii="Consolas" w:hAnsi="Consolas" w:eastAsia="微软雅黑"/>
          <w:b w:val="0"/>
          <w:sz w:val="20"/>
        </w:rPr>
        <w:t>if (cmd_filt_set) filt_val &lt;= cmd_filt;</w:t>
      </w:r>
      <w:r>
        <w:rPr>
          <w:rFonts w:ascii="微软雅黑" w:hAnsi="微软雅黑" w:eastAsia="微软雅黑"/>
          <w:b w:val="0"/>
          <w:sz w:val="20"/>
        </w:rPr>
        <w:t xml:space="preserve"> 一个纯锁存，谁发谁生效、后发覆盖先发。退路是</w:t>
      </w:r>
      <w:r>
        <w:rPr>
          <w:rFonts w:ascii="微软雅黑" w:hAnsi="微软雅黑" w:eastAsia="微软雅黑"/>
          <w:b/>
          <w:sz w:val="20"/>
        </w:rPr>
        <w:t>复位值</w:t>
      </w:r>
      <w:r>
        <w:rPr>
          <w:rFonts w:ascii="微软雅黑" w:hAnsi="微软雅黑" w:eastAsia="微软雅黑"/>
          <w:b w:val="0"/>
          <w:sz w:val="20"/>
        </w:rPr>
        <w:t>而不是「拨一下拨码」：</w:t>
      </w:r>
      <w:r>
        <w:rPr>
          <w:rFonts w:ascii="Consolas" w:hAnsi="Consolas" w:eastAsia="微软雅黑"/>
          <w:b w:val="0"/>
          <w:sz w:val="20"/>
        </w:rPr>
        <w:t>filt_val</w:t>
      </w:r>
      <w:r>
        <w:rPr>
          <w:rFonts w:ascii="微软雅黑" w:hAnsi="微软雅黑" w:eastAsia="微软雅黑"/>
          <w:b w:val="0"/>
          <w:sz w:val="20"/>
        </w:rPr>
        <w:t xml:space="preserve"> 复位 </w:t>
      </w:r>
      <w:r>
        <w:rPr>
          <w:rFonts w:ascii="Consolas" w:hAnsi="Consolas" w:eastAsia="微软雅黑"/>
          <w:b w:val="0"/>
          <w:sz w:val="20"/>
        </w:rPr>
        <w:t>4'd0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font_val</w:t>
      </w:r>
      <w:r>
        <w:rPr>
          <w:rFonts w:ascii="微软雅黑" w:hAnsi="微软雅黑" w:eastAsia="微软雅黑"/>
          <w:b w:val="0"/>
          <w:sz w:val="20"/>
        </w:rPr>
        <w:t xml:space="preserve"> 复位 </w:t>
      </w:r>
      <w:r>
        <w:rPr>
          <w:rFonts w:ascii="Consolas" w:hAnsi="Consolas" w:eastAsia="微软雅黑"/>
          <w:b w:val="0"/>
          <w:sz w:val="20"/>
        </w:rPr>
        <w:t>1'b0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music_en</w:t>
      </w:r>
      <w:r>
        <w:rPr>
          <w:rFonts w:ascii="微软雅黑" w:hAnsi="微软雅黑" w:eastAsia="微软雅黑"/>
          <w:b w:val="0"/>
          <w:sz w:val="20"/>
        </w:rPr>
        <w:t xml:space="preserve"> 复位到 top 参数 </w:t>
      </w:r>
      <w:r>
        <w:rPr>
          <w:rFonts w:ascii="Consolas" w:hAnsi="Consolas" w:eastAsia="微软雅黑"/>
          <w:b w:val="0"/>
          <w:sz w:val="20"/>
        </w:rPr>
        <w:t>AUDIO_SRC_DEFAULT</w:t>
      </w:r>
      <w:r>
        <w:rPr>
          <w:rFonts w:ascii="微软雅黑" w:hAnsi="微软雅黑" w:eastAsia="微软雅黑"/>
          <w:b w:val="0"/>
          <w:sz w:val="20"/>
        </w:rPr>
        <w:t xml:space="preserve">（默认 </w:t>
      </w:r>
      <w:r>
        <w:rPr>
          <w:rFonts w:ascii="Consolas" w:hAnsi="Consolas" w:eastAsia="微软雅黑"/>
          <w:b w:val="0"/>
          <w:sz w:val="20"/>
        </w:rPr>
        <w:t>1'b0</w:t>
      </w:r>
      <w:r>
        <w:rPr>
          <w:rFonts w:ascii="微软雅黑" w:hAnsi="微软雅黑" w:eastAsia="微软雅黑"/>
          <w:b w:val="0"/>
          <w:sz w:val="20"/>
        </w:rPr>
        <w:t xml:space="preserve"> = 测试音）、</w:t>
      </w:r>
      <w:r>
        <w:rPr>
          <w:rFonts w:ascii="Consolas" w:hAnsi="Consolas" w:eastAsia="微软雅黑"/>
          <w:b w:val="0"/>
          <w:sz w:val="20"/>
        </w:rPr>
        <w:t>speed_lat</w:t>
      </w:r>
      <w:r>
        <w:rPr>
          <w:rFonts w:ascii="微软雅黑" w:hAnsi="微软雅黑" w:eastAsia="微软雅黑"/>
          <w:b w:val="0"/>
          <w:sz w:val="20"/>
        </w:rPr>
        <w:t xml:space="preserve"> 复位到 top 参数 </w:t>
      </w:r>
      <w:r>
        <w:rPr>
          <w:rFonts w:ascii="Consolas" w:hAnsi="Consolas" w:eastAsia="微软雅黑"/>
          <w:b w:val="0"/>
          <w:sz w:val="20"/>
        </w:rPr>
        <w:t>AUTO_SEC_DEFAULT</w:t>
      </w:r>
      <w:r>
        <w:rPr>
          <w:rFonts w:ascii="微软雅黑" w:hAnsi="微软雅黑" w:eastAsia="微软雅黑"/>
          <w:b w:val="0"/>
          <w:sz w:val="20"/>
        </w:rPr>
        <w:t xml:space="preserve">（默认 </w:t>
      </w:r>
      <w:r>
        <w:rPr>
          <w:rFonts w:ascii="Consolas" w:hAnsi="Consolas" w:eastAsia="微软雅黑"/>
          <w:b w:val="0"/>
          <w:sz w:val="20"/>
        </w:rPr>
        <w:t>3'd1</w:t>
      </w:r>
      <w:r>
        <w:rPr>
          <w:rFonts w:ascii="微软雅黑" w:hAnsi="微软雅黑" w:eastAsia="微软雅黑"/>
          <w:b w:val="0"/>
          <w:sz w:val="20"/>
        </w:rPr>
        <w:t xml:space="preserve"> = 间隔 1 秒，</w:t>
      </w:r>
      <w:r>
        <w:rPr>
          <w:rFonts w:ascii="Consolas" w:hAnsi="Consolas" w:eastAsia="微软雅黑"/>
          <w:b w:val="0"/>
          <w:sz w:val="20"/>
        </w:rPr>
        <w:t>sd_card_bmp</w:t>
      </w:r>
      <w:r>
        <w:rPr>
          <w:rFonts w:ascii="微软雅黑" w:hAnsi="微软雅黑" w:eastAsia="微软雅黑"/>
          <w:b w:val="0"/>
          <w:sz w:val="20"/>
        </w:rPr>
        <w:t xml:space="preserve"> 那侧的 </w:t>
      </w:r>
      <w:r>
        <w:rPr>
          <w:rFonts w:ascii="Consolas" w:hAnsi="Consolas" w:eastAsia="微软雅黑"/>
          <w:b w:val="0"/>
          <w:sz w:val="20"/>
        </w:rPr>
        <w:t>sec_target_m1</w:t>
      </w:r>
      <w:r>
        <w:rPr>
          <w:rFonts w:ascii="微软雅黑" w:hAnsi="微软雅黑" w:eastAsia="微软雅黑"/>
          <w:b w:val="0"/>
          <w:sz w:val="20"/>
        </w:rPr>
        <w:t xml:space="preserve"> 同步复位为 </w:t>
      </w:r>
      <w:r>
        <w:rPr>
          <w:rFonts w:ascii="Consolas" w:hAnsi="Consolas" w:eastAsia="微软雅黑"/>
          <w:b w:val="0"/>
          <w:sz w:val="20"/>
        </w:rPr>
        <w:t>AUTO_SEC_DEFAULT - 1</w:t>
      </w:r>
      <w:r>
        <w:rPr>
          <w:rFonts w:ascii="微软雅黑" w:hAnsi="微软雅黑" w:eastAsia="微软雅黑"/>
          <w:b w:val="0"/>
          <w:sz w:val="20"/>
        </w:rPr>
        <w:t>），屏幕不发命令时它们一路保持直通、平面、测试音与 1 秒间隔。</w:t>
      </w:r>
      <w:r>
        <w:rPr>
          <w:rFonts w:ascii="Consolas" w:hAnsi="Consolas" w:eastAsia="微软雅黑"/>
          <w:b w:val="0"/>
          <w:sz w:val="20"/>
        </w:rPr>
        <w:t>music_en</w:t>
      </w:r>
      <w:r>
        <w:rPr>
          <w:rFonts w:ascii="微软雅黑" w:hAnsi="微软雅黑" w:eastAsia="微软雅黑"/>
          <w:b w:val="0"/>
          <w:sz w:val="20"/>
        </w:rPr>
        <w:t xml:space="preserve"> 连 </w:t>
      </w:r>
      <w:r>
        <w:rPr>
          <w:rFonts w:ascii="Consolas" w:hAnsi="Consolas" w:eastAsia="微软雅黑"/>
          <w:b w:val="0"/>
          <w:sz w:val="20"/>
        </w:rPr>
        <w:t>mode_ovr_en</w:t>
      </w:r>
      <w:r>
        <w:rPr>
          <w:rFonts w:ascii="微软雅黑" w:hAnsi="微软雅黑" w:eastAsia="微软雅黑"/>
          <w:b w:val="0"/>
          <w:sz w:val="20"/>
        </w:rPr>
        <w:t xml:space="preserve"> 那套「物理拨码变动即撤销覆盖」的逻辑都不参与——没有对应的物理开关，屏幕是它唯一入口，所以覆盖永不被撤销；</w:t>
      </w:r>
      <w:r>
        <w:rPr>
          <w:rFonts w:ascii="Consolas" w:hAnsi="Consolas" w:eastAsia="微软雅黑"/>
          <w:b w:val="0"/>
          <w:sz w:val="20"/>
        </w:rPr>
        <w:t>speed_lat</w:t>
      </w:r>
      <w:r>
        <w:rPr>
          <w:rFonts w:ascii="微软雅黑" w:hAnsi="微软雅黑" w:eastAsia="微软雅黑"/>
          <w:b w:val="0"/>
          <w:sz w:val="20"/>
        </w:rPr>
        <w:t xml:space="preserve"> 同理。要把上电默认改回「一上电就放音乐」，只改 </w:t>
      </w:r>
      <w:r>
        <w:rPr>
          <w:rFonts w:ascii="Consolas" w:hAnsi="Consolas" w:eastAsia="微软雅黑"/>
          <w:b w:val="0"/>
          <w:sz w:val="20"/>
        </w:rPr>
        <w:t>AUDIO_SRC_DEFAULT = 1'b1</w:t>
      </w:r>
      <w:r>
        <w:rPr>
          <w:rFonts w:ascii="微软雅黑" w:hAnsi="微软雅黑" w:eastAsia="微软雅黑"/>
          <w:b w:val="0"/>
          <w:sz w:val="20"/>
        </w:rPr>
        <w:t xml:space="preserve"> 这一行重综合即可，这是改动前已上板验证过的行为；</w:t>
      </w:r>
      <w:r>
        <w:rPr>
          <w:rFonts w:ascii="微软雅黑" w:hAnsi="微软雅黑" w:eastAsia="微软雅黑"/>
          <w:b/>
          <w:sz w:val="20"/>
        </w:rPr>
        <w:t>要改上电默认的轮播间隔也是同一招</w:t>
      </w:r>
      <w:r>
        <w:rPr>
          <w:rFonts w:ascii="微软雅黑" w:hAnsi="微软雅黑" w:eastAsia="微软雅黑"/>
          <w:b w:val="0"/>
          <w:sz w:val="20"/>
        </w:rPr>
        <w:t>——</w:t>
      </w:r>
      <w:r>
        <w:rPr>
          <w:rFonts w:ascii="Consolas" w:hAnsi="Consolas" w:eastAsia="微软雅黑"/>
          <w:b w:val="0"/>
          <w:sz w:val="20"/>
        </w:rPr>
        <w:t>AUTO_SEC_DEFAULT = 3'd3</w:t>
      </w:r>
      <w:r>
        <w:rPr>
          <w:rFonts w:ascii="微软雅黑" w:hAnsi="微软雅黑" w:eastAsia="微软雅黑"/>
          <w:b w:val="0"/>
          <w:sz w:val="20"/>
        </w:rPr>
        <w:t xml:space="preserve"> 一行，不需要屏幕参与。</w:t>
      </w:r>
    </w:p>
    <w:p>
      <w:pPr>
        <w:pStyle w:val="Heading2"/>
      </w:pPr>
      <w:r>
        <w:t>跨时钟域与覆盖 mux（核心正确性点）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亮度</w:t>
      </w:r>
      <w:r>
        <w:rPr>
          <w:rFonts w:ascii="微软雅黑" w:hAnsi="微软雅黑" w:eastAsia="微软雅黑"/>
          <w:b w:val="0"/>
          <w:sz w:val="20"/>
        </w:rPr>
        <w:t xml:space="preserve">：UART 与 </w:t>
      </w:r>
      <w:r>
        <w:rPr>
          <w:rFonts w:ascii="Consolas" w:hAnsi="Consolas" w:eastAsia="微软雅黑"/>
          <w:b w:val="0"/>
          <w:sz w:val="20"/>
        </w:rPr>
        <w:t>key3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brightness_level</w:t>
      </w:r>
      <w:r>
        <w:rPr>
          <w:rFonts w:ascii="微软雅黑" w:hAnsi="微软雅黑" w:eastAsia="微软雅黑"/>
          <w:b w:val="0"/>
          <w:sz w:val="20"/>
        </w:rPr>
        <w:t xml:space="preserve"> 同在 clk 域，直接合并，无 CDC。</w:t>
      </w:r>
    </w:p>
    <w:p>
      <w:pPr>
        <w:pStyle w:val="ListBullet"/>
        <w:spacing w:before="20" w:after="20"/>
      </w:pPr>
      <w:r>
        <w:rPr>
          <w:rFonts w:ascii="Consolas" w:hAnsi="Consolas" w:eastAsia="微软雅黑"/>
          <w:b/>
          <w:sz w:val="20"/>
        </w:rPr>
        <w:t>NEXT</w:t>
      </w:r>
      <w:r>
        <w:rPr>
          <w:rFonts w:ascii="微软雅黑" w:hAnsi="微软雅黑" w:eastAsia="微软雅黑"/>
          <w:b/>
          <w:sz w:val="20"/>
        </w:rPr>
        <w:t xml:space="preserve"> / </w:t>
      </w:r>
      <w:r>
        <w:rPr>
          <w:rFonts w:ascii="Consolas" w:hAnsi="Consolas" w:eastAsia="微软雅黑"/>
          <w:b/>
          <w:sz w:val="20"/>
        </w:rPr>
        <w:t>AUTO</w:t>
      </w:r>
      <w:r>
        <w:rPr>
          <w:rFonts w:ascii="微软雅黑" w:hAnsi="微软雅黑" w:eastAsia="微软雅黑"/>
          <w:b/>
          <w:sz w:val="20"/>
        </w:rPr>
        <w:t xml:space="preserve"> / </w:t>
      </w:r>
      <w:r>
        <w:rPr>
          <w:rFonts w:ascii="Consolas" w:hAnsi="Consolas" w:eastAsia="微软雅黑"/>
          <w:b/>
          <w:sz w:val="20"/>
        </w:rPr>
        <w:t>IMGX</w:t>
      </w:r>
      <w:r>
        <w:rPr>
          <w:rFonts w:ascii="微软雅黑" w:hAnsi="微软雅黑" w:eastAsia="微软雅黑"/>
          <w:b/>
          <w:sz w:val="20"/>
        </w:rPr>
        <w:t xml:space="preserve"> / </w:t>
      </w:r>
      <w:r>
        <w:rPr>
          <w:rFonts w:ascii="Consolas" w:hAnsi="Consolas" w:eastAsia="微软雅黑"/>
          <w:b/>
          <w:sz w:val="20"/>
        </w:rPr>
        <w:t>SPED</w:t>
      </w:r>
      <w:r>
        <w:rPr>
          <w:rFonts w:ascii="微软雅黑" w:hAnsi="微软雅黑" w:eastAsia="微软雅黑"/>
          <w:b/>
          <w:sz w:val="20"/>
        </w:rPr>
        <w:t>（→ sd_card_clk 域）</w:t>
      </w:r>
      <w:r>
        <w:rPr>
          <w:rFonts w:ascii="微软雅黑" w:hAnsi="微软雅黑" w:eastAsia="微软雅黑"/>
          <w:b w:val="0"/>
          <w:sz w:val="20"/>
        </w:rPr>
        <w:t xml:space="preserve">：命令脉冲用 </w:t>
      </w:r>
      <w:r>
        <w:rPr>
          <w:rFonts w:ascii="微软雅黑" w:hAnsi="微软雅黑" w:eastAsia="微软雅黑"/>
          <w:b/>
          <w:sz w:val="20"/>
        </w:rPr>
        <w:t>toggle-CDC</w:t>
      </w:r>
      <w:r>
        <w:rPr>
          <w:rFonts w:ascii="微软雅黑" w:hAnsi="微软雅黑" w:eastAsia="微软雅黑"/>
          <w:b w:val="0"/>
          <w:sz w:val="20"/>
        </w:rPr>
        <w:t xml:space="preserve"> 过域——clk 域每来一条命令翻转一个 reg，sd_card_clk 域 2FF 同步 + </w:t>
      </w:r>
      <w:r>
        <w:rPr>
          <w:rFonts w:ascii="Consolas" w:hAnsi="Consolas" w:eastAsia="微软雅黑"/>
          <w:b w:val="0"/>
          <w:sz w:val="20"/>
        </w:rPr>
        <w:t>s1^s2</w:t>
      </w:r>
      <w:r>
        <w:rPr>
          <w:rFonts w:ascii="微软雅黑" w:hAnsi="微软雅黑" w:eastAsia="微软雅黑"/>
          <w:b w:val="0"/>
          <w:sz w:val="20"/>
        </w:rPr>
        <w:t xml:space="preserve"> 边沿检测还原成单周期脉冲，再 OR 进 </w:t>
      </w:r>
      <w:r>
        <w:rPr>
          <w:rFonts w:ascii="Consolas" w:hAnsi="Consolas" w:eastAsia="微软雅黑"/>
          <w:b w:val="0"/>
          <w:sz w:val="20"/>
        </w:rPr>
        <w:t>sd_card_bmp</w:t>
      </w:r>
      <w:r>
        <w:rPr>
          <w:rFonts w:ascii="微软雅黑" w:hAnsi="微软雅黑" w:eastAsia="微软雅黑"/>
          <w:b w:val="0"/>
          <w:sz w:val="20"/>
        </w:rPr>
        <w:t xml:space="preserve"> 现有的 key 条件。</w:t>
      </w:r>
      <w:r>
        <w:rPr>
          <w:rFonts w:ascii="Consolas" w:hAnsi="Consolas" w:eastAsia="微软雅黑"/>
          <w:b w:val="0"/>
          <w:sz w:val="20"/>
        </w:rPr>
        <w:t>IMGX</w:t>
      </w:r>
      <w:r>
        <w:rPr>
          <w:rFonts w:ascii="微软雅黑" w:hAnsi="微软雅黑" w:eastAsia="微软雅黑"/>
          <w:b w:val="0"/>
          <w:sz w:val="20"/>
        </w:rPr>
        <w:t xml:space="preserve"> 的 2-bit 目标值与 </w:t>
      </w:r>
      <w:r>
        <w:rPr>
          <w:rFonts w:ascii="Consolas" w:hAnsi="Consolas" w:eastAsia="微软雅黑"/>
          <w:b/>
          <w:sz w:val="20"/>
        </w:rPr>
        <w:t>SPED</w:t>
      </w:r>
      <w:r>
        <w:rPr>
          <w:rFonts w:ascii="微软雅黑" w:hAnsi="微软雅黑" w:eastAsia="微软雅黑"/>
          <w:b/>
          <w:sz w:val="20"/>
        </w:rPr>
        <w:t xml:space="preserve"> 的 4-bit 间隔值</w:t>
      </w:r>
      <w:r>
        <w:rPr>
          <w:rFonts w:ascii="微软雅黑" w:hAnsi="微软雅黑" w:eastAsia="微软雅黑"/>
          <w:b w:val="0"/>
          <w:sz w:val="20"/>
        </w:rPr>
        <w:t xml:space="preserve">用同一个 </w:t>
      </w:r>
      <w:r>
        <w:rPr>
          <w:rFonts w:ascii="微软雅黑" w:hAnsi="微软雅黑" w:eastAsia="微软雅黑"/>
          <w:b/>
          <w:sz w:val="20"/>
        </w:rPr>
        <w:t>data + toggle</w:t>
      </w:r>
      <w:r>
        <w:rPr>
          <w:rFonts w:ascii="微软雅黑" w:hAnsi="微软雅黑" w:eastAsia="微软雅黑"/>
          <w:b w:val="0"/>
          <w:sz w:val="20"/>
        </w:rPr>
        <w:t xml:space="preserve"> 惯用法（</w:t>
      </w:r>
      <w:r>
        <w:rPr>
          <w:rFonts w:ascii="Consolas" w:hAnsi="Consolas" w:eastAsia="微软雅黑"/>
          <w:b w:val="0"/>
          <w:sz w:val="20"/>
        </w:rPr>
        <w:t>img_sel_lat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img_tgl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speed_lat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spd_tgl</w:t>
      </w:r>
      <w:r>
        <w:rPr>
          <w:rFonts w:ascii="微软雅黑" w:hAnsi="微软雅黑" w:eastAsia="微软雅黑"/>
          <w:b w:val="0"/>
          <w:sz w:val="20"/>
        </w:rPr>
        <w:t xml:space="preserve">）：值与 toggle </w:t>
      </w:r>
      <w:r>
        <w:rPr>
          <w:rFonts w:ascii="微软雅黑" w:hAnsi="微软雅黑" w:eastAsia="微软雅黑"/>
          <w:b/>
          <w:sz w:val="20"/>
        </w:rPr>
        <w:t>在同一拍</w:t>
      </w:r>
      <w:r>
        <w:rPr>
          <w:rFonts w:ascii="微软雅黑" w:hAnsi="微软雅黑" w:eastAsia="微软雅黑"/>
          <w:b w:val="0"/>
          <w:sz w:val="20"/>
        </w:rPr>
        <w:t xml:space="preserve">锁进 clk 域，所以边沿被同步出来时数据已稳定 ≥2 拍，还原出的 </w:t>
      </w:r>
      <w:r>
        <w:rPr>
          <w:rFonts w:ascii="Consolas" w:hAnsi="Consolas" w:eastAsia="微软雅黑"/>
          <w:b w:val="0"/>
          <w:sz w:val="20"/>
        </w:rPr>
        <w:t>cmd_speed_pulse_sd</w:t>
      </w:r>
      <w:r>
        <w:rPr>
          <w:rFonts w:ascii="微软雅黑" w:hAnsi="微软雅黑" w:eastAsia="微软雅黑"/>
          <w:b w:val="0"/>
          <w:sz w:val="20"/>
        </w:rPr>
        <w:t xml:space="preserve"> 当拍读到的 </w:t>
      </w:r>
      <w:r>
        <w:rPr>
          <w:rFonts w:ascii="Consolas" w:hAnsi="Consolas" w:eastAsia="微软雅黑"/>
          <w:b w:val="0"/>
          <w:sz w:val="20"/>
        </w:rPr>
        <w:t>speed_s1</w:t>
      </w:r>
      <w:r>
        <w:rPr>
          <w:rFonts w:ascii="微软雅黑" w:hAnsi="微软雅黑" w:eastAsia="微软雅黑"/>
          <w:b w:val="0"/>
          <w:sz w:val="20"/>
        </w:rPr>
        <w:t xml:space="preserve"> 必然是那条命令带来的新值。</w:t>
      </w:r>
      <w:r>
        <w:rPr>
          <w:rFonts w:ascii="Consolas" w:hAnsi="Consolas" w:eastAsia="微软雅黑"/>
          <w:b w:val="0"/>
          <w:sz w:val="20"/>
        </w:rPr>
        <w:t>sd_card_bmp</w:t>
      </w:r>
      <w:r>
        <w:rPr>
          <w:rFonts w:ascii="微软雅黑" w:hAnsi="微软雅黑" w:eastAsia="微软雅黑"/>
          <w:b w:val="0"/>
          <w:sz w:val="20"/>
        </w:rPr>
        <w:t xml:space="preserve"> 拿它锁 </w:t>
      </w:r>
      <w:r>
        <w:rPr>
          <w:rFonts w:ascii="Consolas" w:hAnsi="Consolas" w:eastAsia="微软雅黑"/>
          <w:b w:val="0"/>
          <w:sz w:val="20"/>
        </w:rPr>
        <w:t>sec_target_m1</w:t>
      </w:r>
      <w:r>
        <w:rPr>
          <w:rFonts w:ascii="微软雅黑" w:hAnsi="微软雅黑" w:eastAsia="微软雅黑"/>
          <w:b w:val="0"/>
          <w:sz w:val="20"/>
        </w:rPr>
        <w:t>。所有 CDC 都在 top 里做，</w:t>
      </w:r>
      <w:r>
        <w:rPr>
          <w:rFonts w:ascii="Consolas" w:hAnsi="Consolas" w:eastAsia="微软雅黑"/>
          <w:b w:val="0"/>
          <w:sz w:val="20"/>
        </w:rPr>
        <w:t>sd_card_bmp</w:t>
      </w:r>
      <w:r>
        <w:rPr>
          <w:rFonts w:ascii="微软雅黑" w:hAnsi="微软雅黑" w:eastAsia="微软雅黑"/>
          <w:b w:val="0"/>
          <w:sz w:val="20"/>
        </w:rPr>
        <w:t xml:space="preserve"> 保持单时钟。</w:t>
      </w:r>
      <w:r>
        <w:rPr>
          <w:rFonts w:ascii="Consolas" w:hAnsi="Consolas" w:eastAsia="微软雅黑"/>
          <w:b w:val="0"/>
          <w:sz w:val="20"/>
        </w:rPr>
        <w:t>SPED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微软雅黑" w:hAnsi="微软雅黑" w:eastAsia="微软雅黑"/>
          <w:b/>
          <w:sz w:val="20"/>
        </w:rPr>
        <w:t>刻意不过 video_clk、也不需要帧原子锁存</w:t>
      </w:r>
      <w:r>
        <w:rPr>
          <w:rFonts w:ascii="微软雅黑" w:hAnsi="微软雅黑" w:eastAsia="微软雅黑"/>
          <w:b w:val="0"/>
          <w:sz w:val="20"/>
        </w:rPr>
        <w:t xml:space="preserve">——它影响的是「哪一拍换 </w:t>
      </w:r>
      <w:r>
        <w:rPr>
          <w:rFonts w:ascii="Consolas" w:hAnsi="Consolas" w:eastAsia="微软雅黑"/>
          <w:b w:val="0"/>
          <w:sz w:val="20"/>
        </w:rPr>
        <w:t>img_idx</w:t>
      </w:r>
      <w:r>
        <w:rPr>
          <w:rFonts w:ascii="微软雅黑" w:hAnsi="微软雅黑" w:eastAsia="微软雅黑"/>
          <w:b w:val="0"/>
          <w:sz w:val="20"/>
        </w:rPr>
        <w:t xml:space="preserve">」，而这个决定完全在 sd_card_clk 域内做出，像素侧看到的仍然只是缓冲选择器换了一次，与 </w:t>
      </w: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FONT</w:t>
      </w:r>
      <w:r>
        <w:rPr>
          <w:rFonts w:ascii="微软雅黑" w:hAnsi="微软雅黑" w:eastAsia="微软雅黑"/>
          <w:b w:val="0"/>
          <w:sz w:val="20"/>
        </w:rPr>
        <w:t xml:space="preserve"> 那种「一帧内映射必须恒定」的问题不同类。</w:t>
      </w:r>
    </w:p>
    <w:p>
      <w:pPr>
        <w:pStyle w:val="ListBullet"/>
        <w:spacing w:before="20" w:after="20"/>
      </w:pPr>
      <w:r>
        <w:rPr>
          <w:rFonts w:ascii="Consolas" w:hAnsi="Consolas" w:eastAsia="微软雅黑"/>
          <w:b/>
          <w:sz w:val="20"/>
        </w:rPr>
        <w:t>MODE</w:t>
      </w:r>
      <w:r>
        <w:rPr>
          <w:rFonts w:ascii="微软雅黑" w:hAnsi="微软雅黑" w:eastAsia="微软雅黑"/>
          <w:b/>
          <w:sz w:val="20"/>
        </w:rPr>
        <w:t xml:space="preserve"> / </w:t>
      </w:r>
      <w:r>
        <w:rPr>
          <w:rFonts w:ascii="Consolas" w:hAnsi="Consolas" w:eastAsia="微软雅黑"/>
          <w:b/>
          <w:sz w:val="20"/>
        </w:rPr>
        <w:t>MARQ</w:t>
      </w:r>
      <w:r>
        <w:rPr>
          <w:rFonts w:ascii="微软雅黑" w:hAnsi="微软雅黑" w:eastAsia="微软雅黑"/>
          <w:b/>
          <w:sz w:val="20"/>
        </w:rPr>
        <w:t>（→ video_clk 域）</w:t>
      </w:r>
      <w:r>
        <w:rPr>
          <w:rFonts w:ascii="微软雅黑" w:hAnsi="微软雅黑" w:eastAsia="微软雅黑"/>
          <w:b w:val="0"/>
          <w:sz w:val="20"/>
        </w:rPr>
        <w:t>：保留已验证的物理路径</w:t>
      </w:r>
      <w:r>
        <w:rPr>
          <w:rFonts w:ascii="微软雅黑" w:hAnsi="微软雅黑" w:eastAsia="微软雅黑"/>
          <w:b/>
          <w:sz w:val="20"/>
        </w:rPr>
        <w:t>一位不动</w:t>
      </w:r>
      <w:r>
        <w:rPr>
          <w:rFonts w:ascii="微软雅黑" w:hAnsi="微软雅黑" w:eastAsia="微软雅黑"/>
          <w:b w:val="0"/>
          <w:sz w:val="20"/>
        </w:rPr>
        <w:t>——</w:t>
      </w:r>
      <w:r>
        <w:rPr>
          <w:rFonts w:ascii="Consolas" w:hAnsi="Consolas" w:eastAsia="微软雅黑"/>
          <w:b w:val="0"/>
          <w:sz w:val="20"/>
        </w:rPr>
        <w:t>sw_v0 &lt;= sw[2:0]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trans_mode</w:t>
      </w:r>
      <w:r>
        <w:rPr>
          <w:rFonts w:ascii="微软雅黑" w:hAnsi="微软雅黑" w:eastAsia="微软雅黑"/>
          <w:b w:val="0"/>
          <w:sz w:val="20"/>
        </w:rPr>
        <w:t xml:space="preserve"> 的物理项 </w:t>
      </w:r>
      <w:r>
        <w:rPr>
          <w:rFonts w:ascii="Consolas" w:hAnsi="Consolas" w:eastAsia="微软雅黑"/>
          <w:b w:val="0"/>
          <w:sz w:val="20"/>
        </w:rPr>
        <w:t>~sw_v1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sw4_v0 &lt;= sw[3]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marquee</w:t>
      </w:r>
      <w:r>
        <w:rPr>
          <w:rFonts w:ascii="微软雅黑" w:hAnsi="微软雅黑" w:eastAsia="微软雅黑"/>
          <w:b w:val="0"/>
          <w:sz w:val="20"/>
        </w:rPr>
        <w:t xml:space="preserve"> 的物理项 </w:t>
      </w:r>
      <w:r>
        <w:rPr>
          <w:rFonts w:ascii="Consolas" w:hAnsi="Consolas" w:eastAsia="微软雅黑"/>
          <w:b w:val="0"/>
          <w:sz w:val="20"/>
        </w:rPr>
        <w:t>sw4_v1</w:t>
      </w:r>
      <w:r>
        <w:rPr>
          <w:rFonts w:ascii="微软雅黑" w:hAnsi="微软雅黑" w:eastAsia="微软雅黑"/>
          <w:b w:val="0"/>
          <w:sz w:val="20"/>
        </w:rPr>
        <w:t xml:space="preserve"> 全部原样。屏幕覆盖作为</w:t>
      </w:r>
      <w:r>
        <w:rPr>
          <w:rFonts w:ascii="微软雅黑" w:hAnsi="微软雅黑" w:eastAsia="微软雅黑"/>
          <w:b/>
          <w:sz w:val="20"/>
        </w:rPr>
        <w:t>并联 mux 叠加在其后</w:t>
      </w:r>
      <w:r>
        <w:rPr>
          <w:rFonts w:ascii="微软雅黑" w:hAnsi="微软雅黑" w:eastAsia="微软雅黑"/>
          <w:b w:val="0"/>
          <w:sz w:val="20"/>
        </w:rPr>
        <w:t xml:space="preserve">：clk 域维护 </w:t>
      </w:r>
      <w:r>
        <w:rPr>
          <w:rFonts w:ascii="Consolas" w:hAnsi="Consolas" w:eastAsia="微软雅黑"/>
          <w:b w:val="0"/>
          <w:sz w:val="20"/>
        </w:rPr>
        <w:t>mode_ovr_en/val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marq_ovr_en/val</w:t>
      </w:r>
      <w:r>
        <w:rPr>
          <w:rFonts w:ascii="微软雅黑" w:hAnsi="微软雅黑" w:eastAsia="微软雅黑"/>
          <w:b w:val="0"/>
          <w:sz w:val="20"/>
        </w:rPr>
        <w:t>，2FF 同步进 video_clk，</w:t>
      </w:r>
    </w:p>
    <w:p>
      <w:pPr>
        <w:spacing w:before="0" w:after="0"/>
        <w:ind w:left="340"/>
      </w:pPr>
      <w:r>
        <w:rPr>
          <w:rFonts w:ascii="Consolas" w:hAnsi="Consolas"/>
          <w:sz w:val="18"/>
        </w:rPr>
        <w:t xml:space="preserve">  assign trans_mode = mode_ovr_en_v1 ? mode_ovr_val_v1 : {1'b0, ~sw_v1};</w:t>
      </w:r>
    </w:p>
    <w:p>
      <w:pPr>
        <w:spacing w:before="0" w:after="0"/>
        <w:ind w:left="340"/>
      </w:pPr>
      <w:r>
        <w:rPr>
          <w:rFonts w:ascii="Consolas" w:hAnsi="Consolas"/>
          <w:sz w:val="18"/>
        </w:rPr>
        <w:t xml:space="preserve">  assign marquee_en = marq_ovr_en_v1 ? marq_ovr_val_v1 : sw4_v1;</w:t>
      </w:r>
    </w:p>
    <w:p/>
    <w:p>
      <w:pPr>
        <w:spacing w:before="60" w:after="60"/>
      </w:pPr>
      <w:r>
        <w:rPr>
          <w:rFonts w:ascii="微软雅黑" w:hAnsi="微软雅黑" w:eastAsia="微软雅黑"/>
          <w:b/>
          <w:sz w:val="20"/>
        </w:rPr>
        <w:t>退路天然成立</w:t>
      </w:r>
      <w:r>
        <w:rPr>
          <w:rFonts w:ascii="微软雅黑" w:hAnsi="微软雅黑" w:eastAsia="微软雅黑"/>
          <w:b w:val="0"/>
          <w:sz w:val="20"/>
        </w:rPr>
        <w:t xml:space="preserve">：屏幕从未发命令时 </w:t>
      </w:r>
      <w:r>
        <w:rPr>
          <w:rFonts w:ascii="Consolas" w:hAnsi="Consolas" w:eastAsia="微软雅黑"/>
          <w:b w:val="0"/>
          <w:sz w:val="20"/>
        </w:rPr>
        <w:t>ovr_en = 0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Consolas" w:hAnsi="Consolas" w:eastAsia="微软雅黑"/>
          <w:b w:val="0"/>
          <w:sz w:val="20"/>
        </w:rPr>
        <w:t>trans_mode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marquee_en</w:t>
      </w:r>
      <w:r>
        <w:rPr>
          <w:rFonts w:ascii="微软雅黑" w:hAnsi="微软雅黑" w:eastAsia="微软雅黑"/>
          <w:b w:val="0"/>
          <w:sz w:val="20"/>
        </w:rPr>
        <w:t xml:space="preserve"> 与改前逐位相同。</w:t>
      </w:r>
      <w:r>
        <w:rPr>
          <w:rFonts w:ascii="Consolas" w:hAnsi="Consolas" w:eastAsia="微软雅黑"/>
          <w:b w:val="0"/>
          <w:sz w:val="20"/>
        </w:rPr>
        <w:t>trans_mode</w:t>
      </w:r>
      <w:r>
        <w:rPr>
          <w:rFonts w:ascii="微软雅黑" w:hAnsi="微软雅黑" w:eastAsia="微软雅黑"/>
          <w:b w:val="0"/>
          <w:sz w:val="20"/>
        </w:rPr>
        <w:t xml:space="preserve"> 两侧现在都是 4 位，拨码侧高位由 </w:t>
      </w:r>
      <w:r>
        <w:rPr>
          <w:rFonts w:ascii="Consolas" w:hAnsi="Consolas" w:eastAsia="微软雅黑"/>
          <w:b w:val="0"/>
          <w:sz w:val="20"/>
        </w:rPr>
        <w:t>{1'b0, ...}</w:t>
      </w:r>
      <w:r>
        <w:rPr>
          <w:rFonts w:ascii="微软雅黑" w:hAnsi="微软雅黑" w:eastAsia="微软雅黑"/>
          <w:b w:val="0"/>
          <w:sz w:val="20"/>
        </w:rPr>
        <w:t xml:space="preserve"> 显式补零，所以</w:t>
      </w:r>
      <w:r>
        <w:rPr>
          <w:rFonts w:ascii="微软雅黑" w:hAnsi="微软雅黑" w:eastAsia="微软雅黑"/>
          <w:b/>
          <w:sz w:val="20"/>
        </w:rPr>
        <w:t>物理路径精确产出 0..7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Consolas" w:hAnsi="Consolas" w:eastAsia="微软雅黑"/>
          <w:b w:val="0"/>
          <w:sz w:val="20"/>
        </w:rPr>
        <w:t>8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E</w:t>
      </w:r>
      <w:r>
        <w:rPr>
          <w:rFonts w:ascii="微软雅黑" w:hAnsi="微软雅黑" w:eastAsia="微软雅黑"/>
          <w:b w:val="0"/>
          <w:sz w:val="20"/>
        </w:rPr>
        <w:t xml:space="preserve"> 只能经 </w:t>
      </w:r>
      <w:r>
        <w:rPr>
          <w:rFonts w:ascii="Consolas" w:hAnsi="Consolas" w:eastAsia="微软雅黑"/>
          <w:b w:val="0"/>
          <w:sz w:val="20"/>
        </w:rPr>
        <w:t>mode_ovr_val_v1</w:t>
      </w:r>
      <w:r>
        <w:rPr>
          <w:rFonts w:ascii="微软雅黑" w:hAnsi="微软雅黑" w:eastAsia="微软雅黑"/>
          <w:b w:val="0"/>
          <w:sz w:val="20"/>
        </w:rPr>
        <w:t xml:space="preserve"> 到达——这是刻意的：新功能不给物理开关，已验证的老路径一位不变。</w:t>
      </w:r>
    </w:p>
    <w:p>
      <w:pPr>
        <w:pStyle w:val="ListBullet"/>
        <w:spacing w:before="20" w:after="20"/>
      </w:pPr>
      <w:r>
        <w:rPr>
          <w:rFonts w:ascii="Consolas" w:hAnsi="Consolas" w:eastAsia="微软雅黑"/>
          <w:b/>
          <w:sz w:val="20"/>
        </w:rPr>
        <w:t>FILT</w:t>
      </w:r>
      <w:r>
        <w:rPr>
          <w:rFonts w:ascii="微软雅黑" w:hAnsi="微软雅黑" w:eastAsia="微软雅黑"/>
          <w:b/>
          <w:sz w:val="20"/>
        </w:rPr>
        <w:t xml:space="preserve"> / </w:t>
      </w:r>
      <w:r>
        <w:rPr>
          <w:rFonts w:ascii="Consolas" w:hAnsi="Consolas" w:eastAsia="微软雅黑"/>
          <w:b/>
          <w:sz w:val="20"/>
        </w:rPr>
        <w:t>FONT</w:t>
      </w:r>
      <w:r>
        <w:rPr>
          <w:rFonts w:ascii="微软雅黑" w:hAnsi="微软雅黑" w:eastAsia="微软雅黑"/>
          <w:b/>
          <w:sz w:val="20"/>
        </w:rPr>
        <w:t>（→ video_clk 域，帧原子生效）</w:t>
      </w:r>
      <w:r>
        <w:rPr>
          <w:rFonts w:ascii="微软雅黑" w:hAnsi="微软雅黑" w:eastAsia="微软雅黑"/>
          <w:b w:val="0"/>
          <w:sz w:val="20"/>
        </w:rPr>
        <w:t xml:space="preserve">：三段链。① clk 域 </w:t>
      </w:r>
      <w:r>
        <w:rPr>
          <w:rFonts w:ascii="Consolas" w:hAnsi="Consolas" w:eastAsia="微软雅黑"/>
          <w:b w:val="0"/>
          <w:sz w:val="20"/>
        </w:rPr>
        <w:t>filt_val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font_val</w:t>
      </w:r>
      <w:r>
        <w:rPr>
          <w:rFonts w:ascii="微软雅黑" w:hAnsi="微软雅黑" w:eastAsia="微软雅黑"/>
          <w:b w:val="0"/>
          <w:sz w:val="20"/>
        </w:rPr>
        <w:t xml:space="preserve"> 纯锁存命令值；② 裸 2FF 电平同步器进 video_clk（</w:t>
      </w:r>
      <w:r>
        <w:rPr>
          <w:rFonts w:ascii="Consolas" w:hAnsi="Consolas" w:eastAsia="微软雅黑"/>
          <w:b w:val="0"/>
          <w:sz w:val="20"/>
        </w:rPr>
        <w:t>filt_val_v0/v1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font_val_v0/v1</w:t>
      </w:r>
      <w:r>
        <w:rPr>
          <w:rFonts w:ascii="微软雅黑" w:hAnsi="微软雅黑" w:eastAsia="微软雅黑"/>
          <w:b w:val="0"/>
          <w:sz w:val="20"/>
        </w:rPr>
        <w:t xml:space="preserve">），准静态多 bit 值不做 toggle、靠「人类速率下数据早已稳定」成立；③ </w:t>
      </w:r>
      <w:r>
        <w:rPr>
          <w:rFonts w:ascii="微软雅黑" w:hAnsi="微软雅黑" w:eastAsia="微软雅黑"/>
          <w:b/>
          <w:sz w:val="20"/>
        </w:rPr>
        <w:t>帧原子锁存</w:t>
      </w:r>
      <w:r>
        <w:rPr>
          <w:rFonts w:ascii="微软雅黑" w:hAnsi="微软雅黑" w:eastAsia="微软雅黑"/>
          <w:b w:val="0"/>
          <w:sz w:val="20"/>
        </w:rPr>
        <w:t>——只在帧起点放行：</w:t>
      </w:r>
    </w:p>
    <w:p>
      <w:pPr>
        <w:spacing w:before="0" w:after="0"/>
        <w:ind w:left="340"/>
      </w:pPr>
      <w:r>
        <w:rPr>
          <w:rFonts w:ascii="Consolas" w:hAnsi="Consolas"/>
          <w:sz w:val="18"/>
        </w:rPr>
        <w:t xml:space="preserve">  if (video_frame_start) begin      // video_frame_start = vs_d &amp; ~vs</w:t>
      </w:r>
    </w:p>
    <w:p>
      <w:pPr>
        <w:spacing w:before="0" w:after="0"/>
        <w:ind w:left="340"/>
      </w:pPr>
      <w:r>
        <w:rPr>
          <w:rFonts w:ascii="Consolas" w:hAnsi="Consolas"/>
          <w:sz w:val="18"/>
        </w:rPr>
        <w:t xml:space="preserve">      filt_frame &lt;= filt_val_v1;</w:t>
      </w:r>
    </w:p>
    <w:p>
      <w:pPr>
        <w:spacing w:before="0" w:after="0"/>
        <w:ind w:left="340"/>
      </w:pPr>
      <w:r>
        <w:rPr>
          <w:rFonts w:ascii="Consolas" w:hAnsi="Consolas"/>
          <w:sz w:val="18"/>
        </w:rPr>
        <w:t xml:space="preserve">      font_frame &lt;= font_val_v1;</w:t>
      </w:r>
    </w:p>
    <w:p>
      <w:pPr>
        <w:spacing w:before="0" w:after="0"/>
        <w:ind w:left="340"/>
      </w:pPr>
      <w:r>
        <w:rPr>
          <w:rFonts w:ascii="Consolas" w:hAnsi="Consolas"/>
          <w:sz w:val="18"/>
        </w:rPr>
        <w:t xml:space="preserve">  end</w:t>
      </w:r>
    </w:p>
    <w:p/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>第 ③ 步是这条链的正确性核心：算法或字体若在帧中途切换，上半帧与下半帧会用不同的映射，撕出一道</w:t>
      </w:r>
      <w:r>
        <w:rPr>
          <w:rFonts w:ascii="微软雅黑" w:hAnsi="微软雅黑" w:eastAsia="微软雅黑"/>
          <w:b/>
          <w:sz w:val="20"/>
        </w:rPr>
        <w:t>横缝</w:t>
      </w:r>
      <w:r>
        <w:rPr>
          <w:rFonts w:ascii="微软雅黑" w:hAnsi="微软雅黑" w:eastAsia="微软雅黑"/>
          <w:b w:val="0"/>
          <w:sz w:val="20"/>
        </w:rPr>
        <w:t xml:space="preserve">；锁在帧起点后，一帧内 </w:t>
      </w:r>
      <w:r>
        <w:rPr>
          <w:rFonts w:ascii="Consolas" w:hAnsi="Consolas" w:eastAsia="微软雅黑"/>
          <w:b w:val="0"/>
          <w:sz w:val="20"/>
        </w:rPr>
        <w:t>filt_frame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font_frame</w:t>
      </w:r>
      <w:r>
        <w:rPr>
          <w:rFonts w:ascii="微软雅黑" w:hAnsi="微软雅黑" w:eastAsia="微软雅黑"/>
          <w:b w:val="0"/>
          <w:sz w:val="20"/>
        </w:rPr>
        <w:t xml:space="preserve"> 恒定。</w:t>
      </w:r>
      <w:r>
        <w:rPr>
          <w:rFonts w:ascii="Consolas" w:hAnsi="Consolas" w:eastAsia="微软雅黑"/>
          <w:b w:val="0"/>
          <w:sz w:val="20"/>
        </w:rPr>
        <w:t>filt_frame</w:t>
      </w:r>
      <w:r>
        <w:rPr>
          <w:rFonts w:ascii="微软雅黑" w:hAnsi="微软雅黑" w:eastAsia="微软雅黑"/>
          <w:b w:val="0"/>
          <w:sz w:val="20"/>
        </w:rPr>
        <w:t xml:space="preserve"> 同时驱动 </w:t>
      </w:r>
      <w:r>
        <w:rPr>
          <w:rFonts w:ascii="Consolas" w:hAnsi="Consolas" w:eastAsia="微软雅黑"/>
          <w:b w:val="0"/>
          <w:sz w:val="20"/>
        </w:rPr>
        <w:t>video_effect.I_sel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osd_overlay.I_filt</w:t>
      </w:r>
      <w:r>
        <w:rPr>
          <w:rFonts w:ascii="微软雅黑" w:hAnsi="微软雅黑" w:eastAsia="微软雅黑"/>
          <w:b w:val="0"/>
          <w:sz w:val="20"/>
        </w:rPr>
        <w:t>，</w:t>
      </w:r>
      <w:r>
        <w:rPr>
          <w:rFonts w:ascii="Consolas" w:hAnsi="Consolas" w:eastAsia="微软雅黑"/>
          <w:b w:val="0"/>
          <w:sz w:val="20"/>
        </w:rPr>
        <w:t>font_frame</w:t>
      </w:r>
      <w:r>
        <w:rPr>
          <w:rFonts w:ascii="微软雅黑" w:hAnsi="微软雅黑" w:eastAsia="微软雅黑"/>
          <w:b w:val="0"/>
          <w:sz w:val="20"/>
        </w:rPr>
        <w:t xml:space="preserve"> 同时驱动 </w:t>
      </w:r>
      <w:r>
        <w:rPr>
          <w:rFonts w:ascii="Consolas" w:hAnsi="Consolas" w:eastAsia="微软雅黑"/>
          <w:b w:val="0"/>
          <w:sz w:val="20"/>
        </w:rPr>
        <w:t>marquee_overlay.I_3d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osd_overlay.I_font</w:t>
      </w:r>
      <w:r>
        <w:rPr>
          <w:rFonts w:ascii="微软雅黑" w:hAnsi="微软雅黑" w:eastAsia="微软雅黑"/>
          <w:b w:val="0"/>
          <w:sz w:val="20"/>
        </w:rPr>
        <w:t>——</w:t>
      </w:r>
      <w:r>
        <w:rPr>
          <w:rFonts w:ascii="微软雅黑" w:hAnsi="微软雅黑" w:eastAsia="微软雅黑"/>
          <w:b/>
          <w:sz w:val="20"/>
        </w:rPr>
        <w:t>效果与回显读的是同一个寄存器</w:t>
      </w:r>
      <w:r>
        <w:rPr>
          <w:rFonts w:ascii="微软雅黑" w:hAnsi="微软雅黑" w:eastAsia="微软雅黑"/>
          <w:b w:val="0"/>
          <w:sz w:val="20"/>
        </w:rPr>
        <w:t xml:space="preserve">，所以屏上文字不可能和画面不一致。两个寄存器复位为 </w:t>
      </w:r>
      <w:r>
        <w:rPr>
          <w:rFonts w:ascii="Consolas" w:hAnsi="Consolas" w:eastAsia="微软雅黑"/>
          <w:b w:val="0"/>
          <w:sz w:val="20"/>
        </w:rPr>
        <w:t>4'd0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1'b0</w:t>
      </w:r>
      <w:r>
        <w:rPr>
          <w:rFonts w:ascii="微软雅黑" w:hAnsi="微软雅黑" w:eastAsia="微软雅黑"/>
          <w:b w:val="0"/>
          <w:sz w:val="20"/>
        </w:rPr>
        <w:t xml:space="preserve">，即 </w:t>
      </w:r>
      <w:r>
        <w:rPr>
          <w:rFonts w:ascii="Consolas" w:hAnsi="Consolas" w:eastAsia="微软雅黑"/>
          <w:b w:val="0"/>
          <w:sz w:val="20"/>
        </w:rPr>
        <w:t>FONT 0</w:t>
      </w:r>
      <w:r>
        <w:rPr>
          <w:rFonts w:ascii="微软雅黑" w:hAnsi="微软雅黑" w:eastAsia="微软雅黑"/>
          <w:b w:val="0"/>
          <w:sz w:val="20"/>
        </w:rPr>
        <w:t xml:space="preserve"> 与「直通」也恰好是上电状态。</w:t>
      </w:r>
    </w:p>
    <w:p>
      <w:pPr>
        <w:pStyle w:val="Heading2"/>
      </w:pPr>
      <w:r>
        <w:t>退路开关与验证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一行退路</w:t>
      </w:r>
      <w:r>
        <w:rPr>
          <w:rFonts w:ascii="微软雅黑" w:hAnsi="微软雅黑" w:eastAsia="微软雅黑"/>
          <w:b w:val="0"/>
          <w:sz w:val="20"/>
        </w:rPr>
        <w:t xml:space="preserve">：不接屏幕 → 所有 </w:t>
      </w:r>
      <w:r>
        <w:rPr>
          <w:rFonts w:ascii="Consolas" w:hAnsi="Consolas" w:eastAsia="微软雅黑"/>
          <w:b w:val="0"/>
          <w:sz w:val="20"/>
        </w:rPr>
        <w:t>ovr_en = 0</w:t>
      </w:r>
      <w:r>
        <w:rPr>
          <w:rFonts w:ascii="微软雅黑" w:hAnsi="微软雅黑" w:eastAsia="微软雅黑"/>
          <w:b w:val="0"/>
          <w:sz w:val="20"/>
        </w:rPr>
        <w:t>、无命令脉冲注入，板上行为与改动前完全一致，无需改代码。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接线退路（屏幕那一路）</w:t>
      </w:r>
      <w:r>
        <w:rPr>
          <w:rFonts w:ascii="微软雅黑" w:hAnsi="微软雅黑" w:eastAsia="微软雅黑"/>
          <w:b w:val="0"/>
          <w:sz w:val="20"/>
        </w:rPr>
        <w:t>：J1 飞线（</w:t>
      </w:r>
      <w:r>
        <w:rPr>
          <w:rFonts w:ascii="Consolas" w:hAnsi="Consolas" w:eastAsia="微软雅黑"/>
          <w:b w:val="0"/>
          <w:sz w:val="20"/>
        </w:rPr>
        <w:t>uart_rx = D14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uart_tx = G11</w:t>
      </w:r>
      <w:r>
        <w:rPr>
          <w:rFonts w:ascii="微软雅黑" w:hAnsi="微软雅黑" w:eastAsia="微软雅黑"/>
          <w:b w:val="0"/>
          <w:sz w:val="20"/>
        </w:rPr>
        <w:t>）是当前接法，</w:t>
      </w:r>
      <w:r>
        <w:rPr>
          <w:rFonts w:ascii="微软雅黑" w:hAnsi="微软雅黑" w:eastAsia="微软雅黑"/>
          <w:b/>
          <w:sz w:val="20"/>
        </w:rPr>
        <w:t>已上板验证</w:t>
      </w:r>
      <w:r>
        <w:rPr>
          <w:rFonts w:ascii="微软雅黑" w:hAnsi="微软雅黑" w:eastAsia="微软雅黑"/>
          <w:b w:val="0"/>
          <w:sz w:val="20"/>
        </w:rPr>
        <w:t xml:space="preserve">。以前「把 </w:t>
      </w:r>
      <w:r>
        <w:rPr>
          <w:rFonts w:ascii="Consolas" w:hAnsi="Consolas" w:eastAsia="微软雅黑"/>
          <w:b w:val="0"/>
          <w:sz w:val="20"/>
        </w:rPr>
        <w:t>pin.adc</w:t>
      </w:r>
      <w:r>
        <w:rPr>
          <w:rFonts w:ascii="微软雅黑" w:hAnsi="微软雅黑" w:eastAsia="微软雅黑"/>
          <w:b w:val="0"/>
          <w:sz w:val="20"/>
        </w:rPr>
        <w:t xml:space="preserve"> 两行 </w:t>
      </w:r>
      <w:r>
        <w:rPr>
          <w:rFonts w:ascii="Consolas" w:hAnsi="Consolas" w:eastAsia="微软雅黑"/>
          <w:b w:val="0"/>
          <w:sz w:val="20"/>
        </w:rPr>
        <w:t>LOCATION</w:t>
      </w:r>
      <w:r>
        <w:rPr>
          <w:rFonts w:ascii="微软雅黑" w:hAnsi="微软雅黑" w:eastAsia="微软雅黑"/>
          <w:b w:val="0"/>
          <w:sz w:val="20"/>
        </w:rPr>
        <w:t xml:space="preserve"> 改回 </w:t>
      </w:r>
      <w:r>
        <w:rPr>
          <w:rFonts w:ascii="Consolas" w:hAnsi="Consolas" w:eastAsia="微软雅黑"/>
          <w:b w:val="0"/>
          <w:sz w:val="20"/>
        </w:rPr>
        <w:t>F12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D12</w:t>
      </w:r>
      <w:r>
        <w:rPr>
          <w:rFonts w:ascii="微软雅黑" w:hAnsi="微软雅黑" w:eastAsia="微软雅黑"/>
          <w:b w:val="0"/>
          <w:sz w:val="20"/>
        </w:rPr>
        <w:t>、RTL 不动」就能退回板载 CH340 / Type-C，</w:t>
      </w:r>
      <w:r>
        <w:rPr>
          <w:rFonts w:ascii="微软雅黑" w:hAnsi="微软雅黑" w:eastAsia="微软雅黑"/>
          <w:b/>
          <w:sz w:val="20"/>
        </w:rPr>
        <w:t>这一轮之后不再成立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F12</w:t>
      </w:r>
      <w:r>
        <w:rPr>
          <w:rFonts w:ascii="微软雅黑" w:hAnsi="微软雅黑" w:eastAsia="微软雅黑"/>
          <w:b w:val="0"/>
          <w:sz w:val="20"/>
        </w:rPr>
        <w:t xml:space="preserve"> 已被 </w:t>
      </w:r>
      <w:r>
        <w:rPr>
          <w:rFonts w:ascii="Consolas" w:hAnsi="Consolas" w:eastAsia="微软雅黑"/>
          <w:b w:val="0"/>
          <w:sz w:val="20"/>
        </w:rPr>
        <w:t>u_uart_pc_cmd</w:t>
      </w:r>
      <w:r>
        <w:rPr>
          <w:rFonts w:ascii="微软雅黑" w:hAnsi="微软雅黑" w:eastAsia="微软雅黑"/>
          <w:b w:val="0"/>
          <w:sz w:val="20"/>
        </w:rPr>
        <w:t xml:space="preserve"> 占用，改回去是两个解析器听同一根线。而且那条路对</w:t>
      </w:r>
      <w:r>
        <w:rPr>
          <w:rFonts w:ascii="微软雅黑" w:hAnsi="微软雅黑" w:eastAsia="微软雅黑"/>
          <w:b/>
          <w:sz w:val="20"/>
        </w:rPr>
        <w:t>屏幕</w:t>
      </w:r>
      <w:r>
        <w:rPr>
          <w:rFonts w:ascii="微软雅黑" w:hAnsi="微软雅黑" w:eastAsia="微软雅黑"/>
          <w:b w:val="0"/>
          <w:sz w:val="20"/>
        </w:rPr>
        <w:t>本来就实测不通（两端都是 USB 从设备，无 Host 枚举），只在换成 PC 中转之类真有 Host 的场景下才有意义——那个场景现在不需要靠挪引脚来实现，直接用下面那一路。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Type-C 命令那一路的一行退路</w:t>
      </w:r>
      <w:r>
        <w:rPr>
          <w:rFonts w:ascii="微软雅黑" w:hAnsi="微软雅黑" w:eastAsia="微软雅黑"/>
          <w:b w:val="0"/>
          <w:sz w:val="20"/>
        </w:rPr>
        <w:t xml:space="preserve">：top 参数 </w:t>
      </w:r>
      <w:r>
        <w:rPr>
          <w:rFonts w:ascii="Consolas" w:hAnsi="Consolas" w:eastAsia="微软雅黑"/>
          <w:b w:val="0"/>
          <w:sz w:val="20"/>
        </w:rPr>
        <w:t>PC_CMD_ENABLE = 1'b1</w:t>
      </w:r>
      <w:r>
        <w:rPr>
          <w:rFonts w:ascii="微软雅黑" w:hAnsi="微软雅黑" w:eastAsia="微软雅黑"/>
          <w:b w:val="0"/>
          <w:sz w:val="20"/>
        </w:rPr>
        <w:t xml:space="preserve">；置 </w:t>
      </w:r>
      <w:r>
        <w:rPr>
          <w:rFonts w:ascii="Consolas" w:hAnsi="Consolas" w:eastAsia="微软雅黑"/>
          <w:b w:val="0"/>
          <w:sz w:val="20"/>
        </w:rPr>
        <w:t>1'b0</w:t>
      </w:r>
      <w:r>
        <w:rPr>
          <w:rFonts w:ascii="微软雅黑" w:hAnsi="微软雅黑" w:eastAsia="微软雅黑"/>
          <w:b w:val="0"/>
          <w:sz w:val="20"/>
        </w:rPr>
        <w:t xml:space="preserve"> 后 F12 上的任何字节对板子零影响，J1 串口屏、按键、拨码逐位不变。门控同时加在选通与值上，为的是让综合能真正删掉那个实例（详见上面「第二命令源」与第 10 节 </w:t>
      </w:r>
      <w:r>
        <w:rPr>
          <w:rFonts w:ascii="Consolas" w:hAnsi="Consolas" w:eastAsia="微软雅黑"/>
          <w:b w:val="0"/>
          <w:sz w:val="20"/>
        </w:rPr>
        <w:t>led[3]</w:t>
      </w:r>
      <w:r>
        <w:rPr>
          <w:rFonts w:ascii="微软雅黑" w:hAnsi="微软雅黑" w:eastAsia="微软雅黑"/>
          <w:b w:val="0"/>
          <w:sz w:val="20"/>
        </w:rPr>
        <w:t xml:space="preserve"> 那个坑）。</w:t>
      </w:r>
      <w:r>
        <w:rPr>
          <w:rFonts w:ascii="微软雅黑" w:hAnsi="微软雅黑" w:eastAsia="微软雅黑"/>
          <w:b/>
          <w:sz w:val="20"/>
        </w:rPr>
        <w:t>这条退路已经跑过真实探针了，不是假设</w:t>
      </w:r>
      <w:r>
        <w:rPr>
          <w:rFonts w:ascii="微软雅黑" w:hAnsi="微软雅黑" w:eastAsia="微软雅黑"/>
          <w:b w:val="0"/>
          <w:sz w:val="20"/>
        </w:rPr>
        <w:t>：出货构建（</w:t>
      </w:r>
      <w:r>
        <w:rPr>
          <w:rFonts w:ascii="Consolas" w:hAnsi="Consolas" w:eastAsia="微软雅黑"/>
          <w:b w:val="0"/>
          <w:sz w:val="20"/>
        </w:rPr>
        <w:t>PC_CMD_ENABLE = 1'b1</w:t>
      </w:r>
      <w:r>
        <w:rPr>
          <w:rFonts w:ascii="微软雅黑" w:hAnsi="微软雅黑" w:eastAsia="微软雅黑"/>
          <w:b w:val="0"/>
          <w:sz w:val="20"/>
        </w:rPr>
        <w:t xml:space="preserve">）综合阶段 </w:t>
      </w:r>
      <w:r>
        <w:rPr>
          <w:rFonts w:ascii="Consolas" w:hAnsi="Consolas" w:eastAsia="微软雅黑"/>
          <w:b w:val="0"/>
          <w:sz w:val="20"/>
        </w:rPr>
        <w:t>#reg 7688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#lut 13441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#Total_luts 8991</w:t>
      </w:r>
      <w:r>
        <w:rPr>
          <w:rFonts w:ascii="微软雅黑" w:hAnsi="微软雅黑" w:eastAsia="微软雅黑"/>
          <w:b w:val="0"/>
          <w:sz w:val="20"/>
        </w:rPr>
        <w:t xml:space="preserve"> / useful insts 6967 / nets 46468 / </w:t>
      </w:r>
      <w:r>
        <w:rPr>
          <w:rFonts w:ascii="Consolas" w:hAnsi="Consolas" w:eastAsia="微软雅黑"/>
          <w:b w:val="0"/>
          <w:sz w:val="20"/>
        </w:rPr>
        <w:t>#ireg 9</w:t>
      </w:r>
      <w:r>
        <w:rPr>
          <w:rFonts w:ascii="微软雅黑" w:hAnsi="微软雅黑" w:eastAsia="微软雅黑"/>
          <w:b w:val="0"/>
          <w:sz w:val="20"/>
        </w:rPr>
        <w:t xml:space="preserve">；把参数改成 </w:t>
      </w:r>
      <w:r>
        <w:rPr>
          <w:rFonts w:ascii="Consolas" w:hAnsi="Consolas" w:eastAsia="微软雅黑"/>
          <w:b w:val="0"/>
          <w:sz w:val="20"/>
        </w:rPr>
        <w:t>1'b0</w:t>
      </w:r>
      <w:r>
        <w:rPr>
          <w:rFonts w:ascii="微软雅黑" w:hAnsi="微软雅黑" w:eastAsia="微软雅黑"/>
          <w:b w:val="0"/>
          <w:sz w:val="20"/>
        </w:rPr>
        <w:t xml:space="preserve"> 再综合一次，得到 </w:t>
      </w:r>
      <w:r>
        <w:rPr>
          <w:rFonts w:ascii="Consolas" w:hAnsi="Consolas" w:eastAsia="微软雅黑"/>
          <w:b w:val="0"/>
          <w:sz w:val="20"/>
        </w:rPr>
        <w:t xml:space="preserve">#reg </w:t>
      </w:r>
      <w:r>
        <w:rPr>
          <w:rFonts w:ascii="Consolas" w:hAnsi="Consolas" w:eastAsia="微软雅黑"/>
          <w:b/>
          <w:sz w:val="20"/>
        </w:rPr>
        <w:t>7562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#lut 12993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#Total_luts 8601</w:t>
      </w:r>
      <w:r>
        <w:rPr>
          <w:rFonts w:ascii="微软雅黑" w:hAnsi="微软雅黑" w:eastAsia="微软雅黑"/>
          <w:b w:val="0"/>
          <w:sz w:val="20"/>
        </w:rPr>
        <w:t xml:space="preserve"> / insts </w:t>
      </w:r>
      <w:r>
        <w:rPr>
          <w:rFonts w:ascii="微软雅黑" w:hAnsi="微软雅黑" w:eastAsia="微软雅黑"/>
          <w:b/>
          <w:sz w:val="20"/>
        </w:rPr>
        <w:t>6709</w:t>
      </w:r>
      <w:r>
        <w:rPr>
          <w:rFonts w:ascii="微软雅黑" w:hAnsi="微软雅黑" w:eastAsia="微软雅黑"/>
          <w:b w:val="0"/>
          <w:sz w:val="20"/>
        </w:rPr>
        <w:t xml:space="preserve"> / nets </w:t>
      </w:r>
      <w:r>
        <w:rPr>
          <w:rFonts w:ascii="微软雅黑" w:hAnsi="微软雅黑" w:eastAsia="微软雅黑"/>
          <w:b/>
          <w:sz w:val="20"/>
        </w:rPr>
        <w:t>45707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 xml:space="preserve">#ireg </w:t>
      </w:r>
      <w:r>
        <w:rPr>
          <w:rFonts w:ascii="Consolas" w:hAnsi="Consolas" w:eastAsia="微软雅黑"/>
          <w:b/>
          <w:sz w:val="20"/>
        </w:rPr>
        <w:t>8</w:t>
      </w:r>
      <w:r>
        <w:rPr>
          <w:rFonts w:ascii="微软雅黑" w:hAnsi="微软雅黑" w:eastAsia="微软雅黑"/>
          <w:b w:val="0"/>
          <w:sz w:val="20"/>
        </w:rPr>
        <w:t>。</w:t>
      </w:r>
      <w:r>
        <w:rPr>
          <w:rFonts w:ascii="微软雅黑" w:hAnsi="微软雅黑" w:eastAsia="微软雅黑"/>
          <w:b/>
          <w:sz w:val="20"/>
        </w:rPr>
        <w:t>四个可对上的账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#reg</w:t>
      </w:r>
      <w:r>
        <w:rPr>
          <w:rFonts w:ascii="微软雅黑" w:hAnsi="微软雅黑" w:eastAsia="微软雅黑"/>
          <w:b w:val="0"/>
          <w:sz w:val="20"/>
        </w:rPr>
        <w:t xml:space="preserve"> 少 </w:t>
      </w:r>
      <w:r>
        <w:rPr>
          <w:rFonts w:ascii="微软雅黑" w:hAnsi="微软雅黑" w:eastAsia="微软雅黑"/>
          <w:b/>
          <w:sz w:val="20"/>
        </w:rPr>
        <w:t>126</w:t>
      </w:r>
      <w:r>
        <w:rPr>
          <w:rFonts w:ascii="微软雅黑" w:hAnsi="微软雅黑" w:eastAsia="微软雅黑"/>
          <w:b w:val="0"/>
          <w:sz w:val="20"/>
        </w:rPr>
        <w:t xml:space="preserve"> 个，与新实例那一行的 </w:t>
      </w:r>
      <w:r>
        <w:rPr>
          <w:rFonts w:ascii="Consolas" w:hAnsi="Consolas" w:eastAsia="微软雅黑"/>
          <w:b w:val="0"/>
          <w:sz w:val="20"/>
        </w:rPr>
        <w:t>126 seq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微软雅黑" w:hAnsi="微软雅黑" w:eastAsia="微软雅黑"/>
          <w:b/>
          <w:sz w:val="20"/>
        </w:rPr>
        <w:t>逐位相等</w:t>
      </w:r>
      <w:r>
        <w:rPr>
          <w:rFonts w:ascii="微软雅黑" w:hAnsi="微软雅黑" w:eastAsia="微软雅黑"/>
          <w:b w:val="0"/>
          <w:sz w:val="20"/>
        </w:rPr>
        <w:t>；</w:t>
      </w:r>
      <w:r>
        <w:rPr>
          <w:rFonts w:ascii="Consolas" w:hAnsi="Consolas" w:eastAsia="微软雅黑"/>
          <w:b w:val="0"/>
          <w:sz w:val="20"/>
        </w:rPr>
        <w:t>#ireg</w:t>
      </w:r>
      <w:r>
        <w:rPr>
          <w:rFonts w:ascii="微软雅黑" w:hAnsi="微软雅黑" w:eastAsia="微软雅黑"/>
          <w:b w:val="0"/>
          <w:sz w:val="20"/>
        </w:rPr>
        <w:t xml:space="preserve"> 少 1 颗，正是 F12 那颗输入寄存器；instance −258、net −761 与那一行的 216 lut / 35 ripple 同量级（</w:t>
      </w:r>
      <w:r>
        <w:rPr>
          <w:rFonts w:ascii="Consolas" w:hAnsi="Consolas" w:eastAsia="微软雅黑"/>
          <w:b w:val="0"/>
          <w:sz w:val="20"/>
        </w:rPr>
        <w:t>#lut</w:t>
      </w:r>
      <w:r>
        <w:rPr>
          <w:rFonts w:ascii="微软雅黑" w:hAnsi="微软雅黑" w:eastAsia="微软雅黑"/>
          <w:b w:val="0"/>
          <w:sz w:val="20"/>
        </w:rPr>
        <w:t xml:space="preserve"> 的 −448 不要拿来记账，口径见「时序与资源」）。</w:t>
      </w:r>
      <w:r>
        <w:rPr>
          <w:rFonts w:ascii="微软雅黑" w:hAnsi="微软雅黑" w:eastAsia="微软雅黑"/>
          <w:b/>
          <w:sz w:val="20"/>
        </w:rPr>
        <w:t>还有一次反向复跑做对照</w:t>
      </w:r>
      <w:r>
        <w:rPr>
          <w:rFonts w:ascii="微软雅黑" w:hAnsi="微软雅黑" w:eastAsia="微软雅黑"/>
          <w:b w:val="0"/>
          <w:sz w:val="20"/>
        </w:rPr>
        <w:t xml:space="preserve">：参数改回 </w:t>
      </w:r>
      <w:r>
        <w:rPr>
          <w:rFonts w:ascii="Consolas" w:hAnsi="Consolas" w:eastAsia="微软雅黑"/>
          <w:b w:val="0"/>
          <w:sz w:val="20"/>
        </w:rPr>
        <w:t>1'b1</w:t>
      </w:r>
      <w:r>
        <w:rPr>
          <w:rFonts w:ascii="微软雅黑" w:hAnsi="微软雅黑" w:eastAsia="微软雅黑"/>
          <w:b w:val="0"/>
          <w:sz w:val="20"/>
        </w:rPr>
        <w:t xml:space="preserve"> 重新综合，六个数与出货构建</w:t>
      </w:r>
      <w:r>
        <w:rPr>
          <w:rFonts w:ascii="微软雅黑" w:hAnsi="微软雅黑" w:eastAsia="微软雅黑"/>
          <w:b/>
          <w:sz w:val="20"/>
        </w:rPr>
        <w:t>逐位相同</w:t>
      </w:r>
      <w:r>
        <w:rPr>
          <w:rFonts w:ascii="微软雅黑" w:hAnsi="微软雅黑" w:eastAsia="微软雅黑"/>
          <w:b w:val="0"/>
          <w:sz w:val="20"/>
        </w:rPr>
        <w:t>（7688 / 13441 / 8991 / 6967 / 46468 / 9），所以上面那 −126 / −1 / −258 / −761 全部可归因给这颗参数，不是两次构建之间的抖动。</w:t>
      </w:r>
      <w:r>
        <w:rPr>
          <w:rFonts w:ascii="微软雅黑" w:hAnsi="微软雅黑" w:eastAsia="微软雅黑"/>
          <w:b/>
          <w:sz w:val="20"/>
        </w:rPr>
        <w:t xml:space="preserve">唯一没能留下的证据是 </w:t>
      </w:r>
      <w:r>
        <w:rPr>
          <w:rFonts w:ascii="Consolas" w:hAnsi="Consolas" w:eastAsia="微软雅黑"/>
          <w:b/>
          <w:sz w:val="20"/>
        </w:rPr>
        <w:t>gate.area</w:t>
      </w:r>
      <w:r>
        <w:rPr>
          <w:rFonts w:ascii="微软雅黑" w:hAnsi="微软雅黑" w:eastAsia="微软雅黑"/>
          <w:b/>
          <w:sz w:val="20"/>
        </w:rPr>
        <w:t xml:space="preserve"> 里那一行整行消失的截图</w:t>
      </w:r>
      <w:r>
        <w:rPr>
          <w:rFonts w:ascii="微软雅黑" w:hAnsi="微软雅黑" w:eastAsia="微软雅黑"/>
          <w:b w:val="0"/>
          <w:sz w:val="20"/>
        </w:rPr>
        <w:t xml:space="preserve">——探针的 </w:t>
      </w:r>
      <w:r>
        <w:rPr>
          <w:rFonts w:ascii="Consolas" w:hAnsi="Consolas" w:eastAsia="微软雅黑"/>
          <w:b w:val="0"/>
          <w:sz w:val="20"/>
        </w:rPr>
        <w:t>.area</w:t>
      </w:r>
      <w:r>
        <w:rPr>
          <w:rFonts w:ascii="微软雅黑" w:hAnsi="微软雅黑" w:eastAsia="微软雅黑"/>
          <w:b w:val="0"/>
          <w:sz w:val="20"/>
        </w:rPr>
        <w:t xml:space="preserve"> 已被反向复跑覆盖，原始数字只在 </w:t>
      </w:r>
      <w:r>
        <w:rPr>
          <w:rFonts w:ascii="Consolas" w:hAnsi="Consolas" w:eastAsia="微软雅黑"/>
          <w:b w:val="0"/>
          <w:sz w:val="20"/>
        </w:rPr>
        <w:t>_build_logs/syn_20260913_154329.log</w:t>
      </w:r>
      <w:r>
        <w:rPr>
          <w:rFonts w:ascii="微软雅黑" w:hAnsi="微软雅黑" w:eastAsia="微软雅黑"/>
          <w:b w:val="0"/>
          <w:sz w:val="20"/>
        </w:rPr>
        <w:t xml:space="preserve">（探针）与 </w:t>
      </w:r>
      <w:r>
        <w:rPr>
          <w:rFonts w:ascii="Consolas" w:hAnsi="Consolas" w:eastAsia="微软雅黑"/>
          <w:b w:val="0"/>
          <w:sz w:val="20"/>
        </w:rPr>
        <w:t>_build_logs/syn_20260913_154717.log</w:t>
      </w:r>
      <w:r>
        <w:rPr>
          <w:rFonts w:ascii="微软雅黑" w:hAnsi="微软雅黑" w:eastAsia="微软雅黑"/>
          <w:b w:val="0"/>
          <w:sz w:val="20"/>
        </w:rPr>
        <w:t xml:space="preserve">（复跑）的 </w:t>
      </w:r>
      <w:r>
        <w:rPr>
          <w:rFonts w:ascii="Consolas" w:hAnsi="Consolas" w:eastAsia="微软雅黑"/>
          <w:b w:val="0"/>
          <w:sz w:val="20"/>
        </w:rPr>
        <w:t>Utilization Statistics</w:t>
      </w:r>
      <w:r>
        <w:rPr>
          <w:rFonts w:ascii="微软雅黑" w:hAnsi="微软雅黑" w:eastAsia="微软雅黑"/>
          <w:b w:val="0"/>
          <w:sz w:val="20"/>
        </w:rPr>
        <w:t xml:space="preserve"> 段里。</w:t>
      </w:r>
    </w:p>
    <w:p>
      <w:pPr>
        <w:pStyle w:val="ListBullet"/>
        <w:spacing w:before="20" w:after="20"/>
      </w:pPr>
      <w:r>
        <w:rPr>
          <w:rFonts w:ascii="Consolas" w:hAnsi="Consolas" w:eastAsia="微软雅黑"/>
          <w:b/>
          <w:sz w:val="20"/>
        </w:rPr>
        <w:t>SPED</w:t>
      </w:r>
      <w:r>
        <w:rPr>
          <w:rFonts w:ascii="微软雅黑" w:hAnsi="微软雅黑" w:eastAsia="微软雅黑"/>
          <w:b/>
          <w:sz w:val="20"/>
        </w:rPr>
        <w:t xml:space="preserve"> 的两条退路</w:t>
      </w:r>
      <w:r>
        <w:rPr>
          <w:rFonts w:ascii="微软雅黑" w:hAnsi="微软雅黑" w:eastAsia="微软雅黑"/>
          <w:b w:val="0"/>
          <w:sz w:val="20"/>
        </w:rPr>
        <w:t xml:space="preserve">：① </w:t>
      </w:r>
      <w:r>
        <w:rPr>
          <w:rFonts w:ascii="微软雅黑" w:hAnsi="微软雅黑" w:eastAsia="微软雅黑"/>
          <w:b/>
          <w:sz w:val="20"/>
        </w:rPr>
        <w:t>零流量退路</w:t>
      </w:r>
      <w:r>
        <w:rPr>
          <w:rFonts w:ascii="微软雅黑" w:hAnsi="微软雅黑" w:eastAsia="微软雅黑"/>
          <w:b w:val="0"/>
          <w:sz w:val="20"/>
        </w:rPr>
        <w:t xml:space="preserve">——一条 </w:t>
      </w:r>
      <w:r>
        <w:rPr>
          <w:rFonts w:ascii="Consolas" w:hAnsi="Consolas" w:eastAsia="微软雅黑"/>
          <w:b w:val="0"/>
          <w:sz w:val="20"/>
        </w:rPr>
        <w:t>SPED</w:t>
      </w:r>
      <w:r>
        <w:rPr>
          <w:rFonts w:ascii="微软雅黑" w:hAnsi="微软雅黑" w:eastAsia="微软雅黑"/>
          <w:b w:val="0"/>
          <w:sz w:val="20"/>
        </w:rPr>
        <w:t xml:space="preserve"> 都不发时 </w:t>
      </w:r>
      <w:r>
        <w:rPr>
          <w:rFonts w:ascii="Consolas" w:hAnsi="Consolas" w:eastAsia="微软雅黑"/>
          <w:b w:val="0"/>
          <w:sz w:val="20"/>
        </w:rPr>
        <w:t>sec_target_m1</w:t>
      </w:r>
      <w:r>
        <w:rPr>
          <w:rFonts w:ascii="微软雅黑" w:hAnsi="微软雅黑" w:eastAsia="微软雅黑"/>
          <w:b w:val="0"/>
          <w:sz w:val="20"/>
        </w:rPr>
        <w:t xml:space="preserve"> 停在 </w:t>
      </w:r>
      <w:r>
        <w:rPr>
          <w:rFonts w:ascii="Consolas" w:hAnsi="Consolas" w:eastAsia="微软雅黑"/>
          <w:b w:val="0"/>
          <w:sz w:val="20"/>
        </w:rPr>
        <w:t>AUTO_SEC_DEFAULT - 1 = 0</w:t>
      </w:r>
      <w:r>
        <w:rPr>
          <w:rFonts w:ascii="微软雅黑" w:hAnsi="微软雅黑" w:eastAsia="微软雅黑"/>
          <w:b w:val="0"/>
          <w:sz w:val="20"/>
        </w:rPr>
        <w:t xml:space="preserve">，于是 </w:t>
      </w:r>
      <w:r>
        <w:rPr>
          <w:rFonts w:ascii="Consolas" w:hAnsi="Consolas" w:eastAsia="微软雅黑"/>
          <w:b w:val="0"/>
          <w:sz w:val="20"/>
        </w:rPr>
        <w:t>sec_last = (sec_cnt == 0)</w:t>
      </w:r>
      <w:r>
        <w:rPr>
          <w:rFonts w:ascii="微软雅黑" w:hAnsi="微软雅黑" w:eastAsia="微软雅黑"/>
          <w:b w:val="0"/>
          <w:sz w:val="20"/>
        </w:rPr>
        <w:t xml:space="preserve"> 恒真，换图条件退化成</w:t>
      </w:r>
      <w:r>
        <w:rPr>
          <w:rFonts w:ascii="微软雅黑" w:hAnsi="微软雅黑" w:eastAsia="微软雅黑"/>
          <w:b/>
          <w:sz w:val="20"/>
        </w:rPr>
        <w:t>字面意义上的</w:t>
      </w:r>
      <w:r>
        <w:rPr>
          <w:rFonts w:ascii="微软雅黑" w:hAnsi="微软雅黑" w:eastAsia="微软雅黑"/>
          <w:b w:val="0"/>
          <w:sz w:val="20"/>
        </w:rPr>
        <w:t xml:space="preserve">改前那句 </w:t>
      </w:r>
      <w:r>
        <w:rPr>
          <w:rFonts w:ascii="Consolas" w:hAnsi="Consolas" w:eastAsia="微软雅黑"/>
          <w:b w:val="0"/>
          <w:sz w:val="20"/>
        </w:rPr>
        <w:t>auto_tick</w:t>
      </w:r>
      <w:r>
        <w:rPr>
          <w:rFonts w:ascii="微软雅黑" w:hAnsi="微软雅黑" w:eastAsia="微软雅黑"/>
          <w:b w:val="0"/>
          <w:sz w:val="20"/>
        </w:rPr>
        <w:t>，轮播与出厂那个固定 1 秒</w:t>
      </w:r>
      <w:r>
        <w:rPr>
          <w:rFonts w:ascii="微软雅黑" w:hAnsi="微软雅黑" w:eastAsia="微软雅黑"/>
          <w:b/>
          <w:sz w:val="20"/>
        </w:rPr>
        <w:t>逐位相同</w:t>
      </w:r>
      <w:r>
        <w:rPr>
          <w:rFonts w:ascii="微软雅黑" w:hAnsi="微软雅黑" w:eastAsia="微软雅黑"/>
          <w:b w:val="0"/>
          <w:sz w:val="20"/>
        </w:rPr>
        <w:t xml:space="preserve">；② </w:t>
      </w:r>
      <w:r>
        <w:rPr>
          <w:rFonts w:ascii="微软雅黑" w:hAnsi="微软雅黑" w:eastAsia="微软雅黑"/>
          <w:b/>
          <w:sz w:val="20"/>
        </w:rPr>
        <w:t>一行参数退路</w:t>
      </w:r>
      <w:r>
        <w:rPr>
          <w:rFonts w:ascii="微软雅黑" w:hAnsi="微软雅黑" w:eastAsia="微软雅黑"/>
          <w:b w:val="0"/>
          <w:sz w:val="20"/>
        </w:rPr>
        <w:t>——</w:t>
      </w:r>
      <w:r>
        <w:rPr>
          <w:rFonts w:ascii="Consolas" w:hAnsi="Consolas" w:eastAsia="微软雅黑"/>
          <w:b w:val="0"/>
          <w:sz w:val="20"/>
        </w:rPr>
        <w:t>AUTO_SEC_DEFAULT</w:t>
      </w:r>
      <w:r>
        <w:rPr>
          <w:rFonts w:ascii="微软雅黑" w:hAnsi="微软雅黑" w:eastAsia="微软雅黑"/>
          <w:b w:val="0"/>
          <w:sz w:val="20"/>
        </w:rPr>
        <w:t xml:space="preserve"> 改成 </w:t>
      </w:r>
      <w:r>
        <w:rPr>
          <w:rFonts w:ascii="Consolas" w:hAnsi="Consolas" w:eastAsia="微软雅黑"/>
          <w:b w:val="0"/>
          <w:sz w:val="20"/>
        </w:rPr>
        <w:t>3'dN</w:t>
      </w:r>
      <w:r>
        <w:rPr>
          <w:rFonts w:ascii="微软雅黑" w:hAnsi="微软雅黑" w:eastAsia="微软雅黑"/>
          <w:b w:val="0"/>
          <w:sz w:val="20"/>
        </w:rPr>
        <w:t xml:space="preserve"> 就把上电默认间隔改成 N 秒，不需要屏幕、也不需要改逻辑。第 ① 条是</w:t>
      </w:r>
      <w:r>
        <w:rPr>
          <w:rFonts w:ascii="微软雅黑" w:hAnsi="微软雅黑" w:eastAsia="微软雅黑"/>
          <w:b/>
          <w:sz w:val="20"/>
        </w:rPr>
        <w:t>算出来并且被测出来</w:t>
      </w:r>
      <w:r>
        <w:rPr>
          <w:rFonts w:ascii="微软雅黑" w:hAnsi="微软雅黑" w:eastAsia="微软雅黑"/>
          <w:b w:val="0"/>
          <w:sz w:val="20"/>
        </w:rPr>
        <w:t>的，不是假设：</w:t>
      </w:r>
      <w:r>
        <w:rPr>
          <w:rFonts w:ascii="Consolas" w:hAnsi="Consolas" w:eastAsia="微软雅黑"/>
          <w:b w:val="0"/>
          <w:sz w:val="20"/>
        </w:rPr>
        <w:t>sim_uart_ctrl.py</w:t>
      </w:r>
      <w:r>
        <w:rPr>
          <w:rFonts w:ascii="微软雅黑" w:hAnsi="微软雅黑" w:eastAsia="微软雅黑"/>
          <w:b w:val="0"/>
          <w:sz w:val="20"/>
        </w:rPr>
        <w:t xml:space="preserve"> Pass E 对 </w:t>
      </w:r>
      <w:r>
        <w:rPr>
          <w:rFonts w:ascii="Consolas" w:hAnsi="Consolas" w:eastAsia="微软雅黑"/>
          <w:b w:val="0"/>
          <w:sz w:val="20"/>
        </w:rPr>
        <w:t>AUTO_SEC_DEFAULT = 1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= 4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微软雅黑" w:hAnsi="微软雅黑" w:eastAsia="微软雅黑"/>
          <w:b/>
          <w:sz w:val="20"/>
        </w:rPr>
        <w:t>两个</w:t>
      </w:r>
      <w:r>
        <w:rPr>
          <w:rFonts w:ascii="微软雅黑" w:hAnsi="微软雅黑" w:eastAsia="微软雅黑"/>
          <w:b w:val="0"/>
          <w:sz w:val="20"/>
        </w:rPr>
        <w:t>取值各断言一次「零流量下 sd 侧读到的就是参数值、且一个 speed 脉冲都没冒出来」（查两个值才证明这是关于</w:t>
      </w:r>
      <w:r>
        <w:rPr>
          <w:rFonts w:ascii="微软雅黑" w:hAnsi="微软雅黑" w:eastAsia="微软雅黑"/>
          <w:b/>
          <w:sz w:val="20"/>
        </w:rPr>
        <w:t>参数</w:t>
      </w:r>
      <w:r>
        <w:rPr>
          <w:rFonts w:ascii="微软雅黑" w:hAnsi="微软雅黑" w:eastAsia="微软雅黑"/>
          <w:b w:val="0"/>
          <w:sz w:val="20"/>
        </w:rPr>
        <w:t>的断言，而不是复位值恰好是 1 的巧合），</w:t>
      </w:r>
      <w:r>
        <w:rPr>
          <w:rFonts w:ascii="Consolas" w:hAnsi="Consolas" w:eastAsia="微软雅黑"/>
          <w:b w:val="0"/>
          <w:sz w:val="20"/>
        </w:rPr>
        <w:t>sim_load_retry.py</w:t>
      </w:r>
      <w:r>
        <w:rPr>
          <w:rFonts w:ascii="微软雅黑" w:hAnsi="微软雅黑" w:eastAsia="微软雅黑"/>
          <w:b w:val="0"/>
          <w:sz w:val="20"/>
        </w:rPr>
        <w:t xml:space="preserve"> Pass G1 再断言默认间隔下的轮播序列仍是 </w:t>
      </w:r>
      <w:r>
        <w:rPr>
          <w:rFonts w:ascii="Consolas" w:hAnsi="Consolas" w:eastAsia="微软雅黑"/>
          <w:b w:val="0"/>
          <w:sz w:val="20"/>
        </w:rPr>
        <w:t>[2,3,4,1]</w:t>
      </w:r>
      <w:r>
        <w:rPr>
          <w:rFonts w:ascii="微软雅黑" w:hAnsi="微软雅黑" w:eastAsia="微软雅黑"/>
          <w:b w:val="0"/>
          <w:sz w:val="20"/>
        </w:rPr>
        <w:t xml:space="preserve"> 循环。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离线验证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tools/sim_uart_ctrl.py</w:t>
      </w:r>
      <w:r>
        <w:rPr>
          <w:rFonts w:ascii="微软雅黑" w:hAnsi="微软雅黑" w:eastAsia="微软雅黑"/>
          <w:b w:val="0"/>
          <w:sz w:val="20"/>
        </w:rPr>
        <w:t xml:space="preserve"> 是这条链路的周期精确模型（三时钟域按真实相位偏移跑在同一时间轴上）。Pass A 真实分频 5208 逐字节解码，B </w:t>
      </w:r>
      <w:r>
        <w:rPr>
          <w:rFonts w:ascii="微软雅黑" w:hAnsi="微软雅黑" w:eastAsia="微软雅黑"/>
          <w:b/>
          <w:sz w:val="20"/>
        </w:rPr>
        <w:t>十一条</w:t>
      </w:r>
      <w:r>
        <w:rPr>
          <w:rFonts w:ascii="微软雅黑" w:hAnsi="微软雅黑" w:eastAsia="微软雅黑"/>
          <w:b w:val="0"/>
          <w:sz w:val="20"/>
        </w:rPr>
        <w:t>命令效果 + 越界守卫（</w:t>
      </w:r>
      <w:r>
        <w:rPr>
          <w:rFonts w:ascii="Consolas" w:hAnsi="Consolas" w:eastAsia="微软雅黑"/>
          <w:b w:val="0"/>
          <w:sz w:val="20"/>
        </w:rPr>
        <w:t>MODE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FILT</w:t>
      </w:r>
      <w:r>
        <w:rPr>
          <w:rFonts w:ascii="微软雅黑" w:hAnsi="微软雅黑" w:eastAsia="微软雅黑"/>
          <w:b w:val="0"/>
          <w:sz w:val="20"/>
        </w:rPr>
        <w:t xml:space="preserve"> 走十六进制 </w:t>
      </w:r>
      <w:r>
        <w:rPr>
          <w:rFonts w:ascii="Consolas" w:hAnsi="Consolas" w:eastAsia="微软雅黑"/>
          <w:b w:val="0"/>
          <w:sz w:val="20"/>
        </w:rPr>
        <w:t>c5_is_hex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c5_hex</w:t>
      </w:r>
      <w:r>
        <w:rPr>
          <w:rFonts w:ascii="微软雅黑" w:hAnsi="微软雅黑" w:eastAsia="微软雅黑"/>
          <w:b w:val="0"/>
          <w:sz w:val="20"/>
        </w:rPr>
        <w:t>，全 0..F 逐个断言解码值；</w:t>
      </w:r>
      <w:r>
        <w:rPr>
          <w:rFonts w:ascii="Consolas" w:hAnsi="Consolas" w:eastAsia="微软雅黑"/>
          <w:b w:val="0"/>
          <w:sz w:val="20"/>
        </w:rPr>
        <w:t>SPED</w:t>
      </w:r>
      <w:r>
        <w:rPr>
          <w:rFonts w:ascii="微软雅黑" w:hAnsi="微软雅黑" w:eastAsia="微软雅黑"/>
          <w:b w:val="0"/>
          <w:sz w:val="20"/>
        </w:rPr>
        <w:t xml:space="preserve"> 全 1..8 逐个断言解码值；</w:t>
      </w:r>
      <w:r>
        <w:rPr>
          <w:rFonts w:ascii="Consolas" w:hAnsi="Consolas" w:eastAsia="微软雅黑"/>
          <w:b w:val="0"/>
          <w:sz w:val="20"/>
        </w:rPr>
        <w:t>BRGT 5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FONT 2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MUSC 2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SPED 0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SPED 9</w:t>
      </w:r>
      <w:r>
        <w:rPr>
          <w:rFonts w:ascii="微软雅黑" w:hAnsi="微软雅黑" w:eastAsia="微软雅黑"/>
          <w:b w:val="0"/>
          <w:sz w:val="20"/>
        </w:rPr>
        <w:t xml:space="preserve"> 十进制越界与 </w:t>
      </w:r>
      <w:r>
        <w:rPr>
          <w:rFonts w:ascii="Consolas" w:hAnsi="Consolas" w:eastAsia="微软雅黑"/>
          <w:b w:val="0"/>
          <w:sz w:val="20"/>
        </w:rPr>
        <w:t>MODE 10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FILT 33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SPED 11</w:t>
      </w:r>
      <w:r>
        <w:rPr>
          <w:rFonts w:ascii="微软雅黑" w:hAnsi="微软雅黑" w:eastAsia="微软雅黑"/>
          <w:b w:val="0"/>
          <w:sz w:val="20"/>
        </w:rPr>
        <w:t xml:space="preserve"> 两位参数被 </w:t>
      </w:r>
      <w:r>
        <w:rPr>
          <w:rFonts w:ascii="Consolas" w:hAnsi="Consolas" w:eastAsia="微软雅黑"/>
          <w:b w:val="0"/>
          <w:sz w:val="20"/>
        </w:rPr>
        <w:t>clen==7</w:t>
      </w:r>
      <w:r>
        <w:rPr>
          <w:rFonts w:ascii="微软雅黑" w:hAnsi="微软雅黑" w:eastAsia="微软雅黑"/>
          <w:b w:val="0"/>
          <w:sz w:val="20"/>
        </w:rPr>
        <w:t xml:space="preserve"> 拒掉），C toggle-CDC 每条命令恰好一个 sd 脉冲且 </w:t>
      </w:r>
      <w:r>
        <w:rPr>
          <w:rFonts w:ascii="Consolas" w:hAnsi="Consolas" w:eastAsia="微软雅黑"/>
          <w:b w:val="0"/>
          <w:sz w:val="20"/>
        </w:rPr>
        <w:t>IMGX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SPED</w:t>
      </w:r>
      <w:r>
        <w:rPr>
          <w:rFonts w:ascii="微软雅黑" w:hAnsi="微软雅黑" w:eastAsia="微软雅黑"/>
          <w:b w:val="0"/>
          <w:sz w:val="20"/>
        </w:rPr>
        <w:t xml:space="preserve"> 值正确（</w:t>
      </w:r>
      <w:r>
        <w:rPr>
          <w:rFonts w:ascii="Consolas" w:hAnsi="Consolas" w:eastAsia="微软雅黑"/>
          <w:b w:val="0"/>
          <w:sz w:val="20"/>
        </w:rPr>
        <w:t>SPED 2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5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8</w:t>
      </w:r>
      <w:r>
        <w:rPr>
          <w:rFonts w:ascii="微软雅黑" w:hAnsi="微软雅黑" w:eastAsia="微软雅黑"/>
          <w:b w:val="0"/>
          <w:sz w:val="20"/>
        </w:rPr>
        <w:t xml:space="preserve"> 三条连发 ⇒ sd 侧收到 </w:t>
      </w:r>
      <w:r>
        <w:rPr>
          <w:rFonts w:ascii="Consolas" w:hAnsi="Consolas" w:eastAsia="微软雅黑"/>
          <w:b w:val="0"/>
          <w:sz w:val="20"/>
        </w:rPr>
        <w:t>[2,5,8]</w:t>
      </w:r>
      <w:r>
        <w:rPr>
          <w:rFonts w:ascii="微软雅黑" w:hAnsi="微软雅黑" w:eastAsia="微软雅黑"/>
          <w:b w:val="0"/>
          <w:sz w:val="20"/>
        </w:rPr>
        <w:t xml:space="preserve">，且 </w:t>
      </w:r>
      <w:r>
        <w:rPr>
          <w:rFonts w:ascii="Consolas" w:hAnsi="Consolas" w:eastAsia="微软雅黑"/>
          <w:b w:val="0"/>
          <w:sz w:val="20"/>
        </w:rPr>
        <w:t>SPED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微软雅黑" w:hAnsi="微软雅黑" w:eastAsia="微软雅黑"/>
          <w:b/>
          <w:sz w:val="20"/>
        </w:rPr>
        <w:t>不会</w:t>
      </w:r>
      <w:r>
        <w:rPr>
          <w:rFonts w:ascii="微软雅黑" w:hAnsi="微软雅黑" w:eastAsia="微软雅黑"/>
          <w:b w:val="0"/>
          <w:sz w:val="20"/>
        </w:rPr>
        <w:t xml:space="preserve">漏出 next/auto/img 脉冲），D 覆盖 mux + 拨码夺回 + 亮度合并 + </w:t>
      </w:r>
      <w:r>
        <w:rPr>
          <w:rFonts w:ascii="Consolas" w:hAnsi="Consolas" w:eastAsia="微软雅黑"/>
          <w:b/>
          <w:sz w:val="20"/>
        </w:rPr>
        <w:t>FILT</w:t>
      </w:r>
      <w:r>
        <w:rPr>
          <w:rFonts w:ascii="微软雅黑" w:hAnsi="微软雅黑" w:eastAsia="微软雅黑"/>
          <w:b/>
          <w:sz w:val="20"/>
        </w:rPr>
        <w:t>/</w:t>
      </w:r>
      <w:r>
        <w:rPr>
          <w:rFonts w:ascii="Consolas" w:hAnsi="Consolas" w:eastAsia="微软雅黑"/>
          <w:b/>
          <w:sz w:val="20"/>
        </w:rPr>
        <w:t>FONT</w:t>
      </w:r>
      <w:r>
        <w:rPr>
          <w:rFonts w:ascii="微软雅黑" w:hAnsi="微软雅黑" w:eastAsia="微软雅黑"/>
          <w:b/>
          <w:sz w:val="20"/>
        </w:rPr>
        <w:t xml:space="preserve"> 的 clk 锁存 → 2FF → 帧原子输出三段链</w:t>
      </w:r>
      <w:r>
        <w:rPr>
          <w:rFonts w:ascii="微软雅黑" w:hAnsi="微软雅黑" w:eastAsia="微软雅黑"/>
          <w:b w:val="0"/>
          <w:sz w:val="20"/>
        </w:rPr>
        <w:t xml:space="preserve">（其中专门有一条：帧中途发 </w:t>
      </w:r>
      <w:r>
        <w:rPr>
          <w:rFonts w:ascii="Consolas" w:hAnsi="Consolas" w:eastAsia="微软雅黑"/>
          <w:b w:val="0"/>
          <w:sz w:val="20"/>
        </w:rPr>
        <w:t>FILT 5</w:t>
      </w:r>
      <w:r>
        <w:rPr>
          <w:rFonts w:ascii="微软雅黑" w:hAnsi="微软雅黑" w:eastAsia="微软雅黑"/>
          <w:b w:val="0"/>
          <w:sz w:val="20"/>
        </w:rPr>
        <w:t xml:space="preserve"> 必须被</w:t>
      </w:r>
      <w:r>
        <w:rPr>
          <w:rFonts w:ascii="微软雅黑" w:hAnsi="微软雅黑" w:eastAsia="微软雅黑"/>
          <w:b/>
          <w:sz w:val="20"/>
        </w:rPr>
        <w:t>扣住</w:t>
      </w:r>
      <w:r>
        <w:rPr>
          <w:rFonts w:ascii="微软雅黑" w:hAnsi="微软雅黑" w:eastAsia="微软雅黑"/>
          <w:b w:val="0"/>
          <w:sz w:val="20"/>
        </w:rPr>
        <w:t xml:space="preserve">到下一个帧起点才放行，扣不住的模型就是撕横缝的那个 bug）+ </w:t>
      </w:r>
      <w:r>
        <w:rPr>
          <w:rFonts w:ascii="Consolas" w:hAnsi="Consolas" w:eastAsia="微软雅黑"/>
          <w:b/>
          <w:sz w:val="20"/>
        </w:rPr>
        <w:t>MUSC</w:t>
      </w:r>
      <w:r>
        <w:rPr>
          <w:rFonts w:ascii="微软雅黑" w:hAnsi="微软雅黑" w:eastAsia="微软雅黑"/>
          <w:b/>
          <w:sz w:val="20"/>
        </w:rPr>
        <w:t xml:space="preserve"> 的 clk 锁存 → 裸 2FF 两段链</w:t>
      </w:r>
      <w:r>
        <w:rPr>
          <w:rFonts w:ascii="微软雅黑" w:hAnsi="微软雅黑" w:eastAsia="微软雅黑"/>
          <w:b w:val="0"/>
          <w:sz w:val="20"/>
        </w:rPr>
        <w:t>（刻意断言它</w:t>
      </w:r>
      <w:r>
        <w:rPr>
          <w:rFonts w:ascii="微软雅黑" w:hAnsi="微软雅黑" w:eastAsia="微软雅黑"/>
          <w:b/>
          <w:sz w:val="20"/>
        </w:rPr>
        <w:t>不进</w:t>
      </w:r>
      <w:r>
        <w:rPr>
          <w:rFonts w:ascii="微软雅黑" w:hAnsi="微软雅黑" w:eastAsia="微软雅黑"/>
          <w:b w:val="0"/>
          <w:sz w:val="20"/>
        </w:rPr>
        <w:t xml:space="preserve">帧原子锁存），E 负对照（只给 2 个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>、未知关键字、</w:t>
      </w:r>
      <w:r>
        <w:rPr>
          <w:rFonts w:ascii="Consolas" w:hAnsi="Consolas" w:eastAsia="微软雅黑"/>
          <w:b w:val="0"/>
          <w:sz w:val="20"/>
        </w:rPr>
        <w:t>NEXTX</w:t>
      </w:r>
      <w:r>
        <w:rPr>
          <w:rFonts w:ascii="微软雅黑" w:hAnsi="微软雅黑" w:eastAsia="微软雅黑"/>
          <w:b w:val="0"/>
          <w:sz w:val="20"/>
        </w:rPr>
        <w:t xml:space="preserve"> 超长、半帧后接有效帧、小写 </w:t>
      </w:r>
      <w:r>
        <w:rPr>
          <w:rFonts w:ascii="Consolas" w:hAnsi="Consolas" w:eastAsia="微软雅黑"/>
          <w:b w:val="0"/>
          <w:sz w:val="20"/>
        </w:rPr>
        <w:t>MODE a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mode 3</w:t>
      </w:r>
      <w:r>
        <w:rPr>
          <w:rFonts w:ascii="微软雅黑" w:hAnsi="微软雅黑" w:eastAsia="微软雅黑"/>
          <w:b w:val="0"/>
          <w:sz w:val="20"/>
        </w:rPr>
        <w:t xml:space="preserve">、小写 </w:t>
      </w:r>
      <w:r>
        <w:rPr>
          <w:rFonts w:ascii="Consolas" w:hAnsi="Consolas" w:eastAsia="微软雅黑"/>
          <w:b w:val="0"/>
          <w:sz w:val="20"/>
        </w:rPr>
        <w:t>sped 1</w:t>
      </w:r>
      <w:r>
        <w:rPr>
          <w:rFonts w:ascii="微软雅黑" w:hAnsi="微软雅黑" w:eastAsia="微软雅黑"/>
          <w:b w:val="0"/>
          <w:sz w:val="20"/>
        </w:rPr>
        <w:t xml:space="preserve">、五字符 </w:t>
      </w:r>
      <w:r>
        <w:rPr>
          <w:rFonts w:ascii="Consolas" w:hAnsi="Consolas" w:eastAsia="微软雅黑"/>
          <w:b w:val="0"/>
          <w:sz w:val="20"/>
        </w:rPr>
        <w:t>SPEDX 1</w:t>
      </w:r>
      <w:r>
        <w:rPr>
          <w:rFonts w:ascii="微软雅黑" w:hAnsi="微软雅黑" w:eastAsia="微软雅黑"/>
          <w:b w:val="0"/>
          <w:sz w:val="20"/>
        </w:rPr>
        <w:t xml:space="preserve">、无参 </w:t>
      </w:r>
      <w:r>
        <w:rPr>
          <w:rFonts w:ascii="Consolas" w:hAnsi="Consolas" w:eastAsia="微软雅黑"/>
          <w:b w:val="0"/>
          <w:sz w:val="20"/>
        </w:rPr>
        <w:t>SPED</w:t>
      </w:r>
      <w:r>
        <w:rPr>
          <w:rFonts w:ascii="微软雅黑" w:hAnsi="微软雅黑" w:eastAsia="微软雅黑"/>
          <w:b w:val="0"/>
          <w:sz w:val="20"/>
        </w:rPr>
        <w:t xml:space="preserve">、非十六进制 </w:t>
      </w:r>
      <w:r>
        <w:rPr>
          <w:rFonts w:ascii="Consolas" w:hAnsi="Consolas" w:eastAsia="微软雅黑"/>
          <w:b w:val="0"/>
          <w:sz w:val="20"/>
        </w:rPr>
        <w:t>MODE G</w:t>
      </w:r>
      <w:r>
        <w:rPr>
          <w:rFonts w:ascii="微软雅黑" w:hAnsi="微软雅黑" w:eastAsia="微软雅黑"/>
          <w:b w:val="0"/>
          <w:sz w:val="20"/>
        </w:rPr>
        <w:t xml:space="preserve">、无参 </w:t>
      </w:r>
      <w:r>
        <w:rPr>
          <w:rFonts w:ascii="Consolas" w:hAnsi="Consolas" w:eastAsia="微软雅黑"/>
          <w:b w:val="0"/>
          <w:sz w:val="20"/>
        </w:rPr>
        <w:t>MUSC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Consolas" w:hAnsi="Consolas" w:eastAsia="微软雅黑"/>
          <w:b w:val="0"/>
          <w:sz w:val="20"/>
        </w:rPr>
        <w:t>MUSCX 1</w:t>
      </w:r>
      <w:r>
        <w:rPr>
          <w:rFonts w:ascii="微软雅黑" w:hAnsi="微软雅黑" w:eastAsia="微软雅黑"/>
          <w:b w:val="0"/>
          <w:sz w:val="20"/>
        </w:rPr>
        <w:t>、</w:t>
      </w:r>
      <w:r>
        <w:rPr>
          <w:rFonts w:ascii="微软雅黑" w:hAnsi="微软雅黑" w:eastAsia="微软雅黑"/>
          <w:b/>
          <w:sz w:val="20"/>
        </w:rPr>
        <w:t>完全不发命令时输出与基线逐位一致</w:t>
      </w:r>
      <w:r>
        <w:rPr>
          <w:rFonts w:ascii="微软雅黑" w:hAnsi="微软雅黑" w:eastAsia="微软雅黑"/>
          <w:b w:val="0"/>
          <w:sz w:val="20"/>
        </w:rPr>
        <w:t xml:space="preserve">——这条退路证明现在也覆盖 </w:t>
      </w:r>
      <w:r>
        <w:rPr>
          <w:rFonts w:ascii="Consolas" w:hAnsi="Consolas" w:eastAsia="微软雅黑"/>
          <w:b w:val="0"/>
          <w:sz w:val="20"/>
        </w:rPr>
        <w:t>filt_frame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font_frame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music_en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speed_lat</w:t>
      </w:r>
      <w:r>
        <w:rPr>
          <w:rFonts w:ascii="微软雅黑" w:hAnsi="微软雅黑" w:eastAsia="微软雅黑"/>
          <w:b w:val="0"/>
          <w:sz w:val="20"/>
        </w:rPr>
        <w:t xml:space="preserve"> 四个寄存器，不只是组合 mux）。还有一条专门的退路断言：拨码扫遍 0..7 时 4 位 </w:t>
      </w:r>
      <w:r>
        <w:rPr>
          <w:rFonts w:ascii="Consolas" w:hAnsi="Consolas" w:eastAsia="微软雅黑"/>
          <w:b w:val="0"/>
          <w:sz w:val="20"/>
        </w:rPr>
        <w:t>trans_mode</w:t>
      </w:r>
      <w:r>
        <w:rPr>
          <w:rFonts w:ascii="微软雅黑" w:hAnsi="微软雅黑" w:eastAsia="微软雅黑"/>
          <w:b w:val="0"/>
          <w:sz w:val="20"/>
        </w:rPr>
        <w:t xml:space="preserve"> 的取值</w:t>
      </w:r>
      <w:r>
        <w:rPr>
          <w:rFonts w:ascii="微软雅黑" w:hAnsi="微软雅黑" w:eastAsia="微软雅黑"/>
          <w:b/>
          <w:sz w:val="20"/>
        </w:rPr>
        <w:t>永不超过 7</w:t>
      </w:r>
      <w:r>
        <w:rPr>
          <w:rFonts w:ascii="微软雅黑" w:hAnsi="微软雅黑" w:eastAsia="微软雅黑"/>
          <w:b w:val="0"/>
          <w:sz w:val="20"/>
        </w:rPr>
        <w:t xml:space="preserve">，证明 </w:t>
      </w:r>
      <w:r>
        <w:rPr>
          <w:rFonts w:ascii="Consolas" w:hAnsi="Consolas" w:eastAsia="微软雅黑"/>
          <w:b w:val="0"/>
          <w:sz w:val="20"/>
        </w:rPr>
        <w:t>8</w:t>
      </w:r>
      <w:r>
        <w:rPr>
          <w:rFonts w:ascii="微软雅黑" w:hAnsi="微软雅黑" w:eastAsia="微软雅黑"/>
          <w:b w:val="0"/>
          <w:sz w:val="20"/>
        </w:rPr>
        <w:t>-</w:t>
      </w:r>
      <w:r>
        <w:rPr>
          <w:rFonts w:ascii="Consolas" w:hAnsi="Consolas" w:eastAsia="微软雅黑"/>
          <w:b w:val="0"/>
          <w:sz w:val="20"/>
        </w:rPr>
        <w:t>E</w:t>
      </w:r>
      <w:r>
        <w:rPr>
          <w:rFonts w:ascii="微软雅黑" w:hAnsi="微软雅黑" w:eastAsia="微软雅黑"/>
          <w:b w:val="0"/>
          <w:sz w:val="20"/>
        </w:rPr>
        <w:t xml:space="preserve"> 真的只能从串口到达。F 链路诊断 LED（</w:t>
      </w:r>
      <w:r>
        <w:rPr>
          <w:rFonts w:ascii="Consolas" w:hAnsi="Consolas" w:eastAsia="微软雅黑"/>
          <w:b w:val="0"/>
          <w:sz w:val="20"/>
        </w:rPr>
        <w:t>dbg_rx_toggle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dbg_rx_ff</w:t>
      </w:r>
      <w:r>
        <w:rPr>
          <w:rFonts w:ascii="微软雅黑" w:hAnsi="微软雅黑" w:eastAsia="微软雅黑"/>
          <w:b w:val="0"/>
          <w:sz w:val="20"/>
        </w:rPr>
        <w:t xml:space="preserve"> 的</w:t>
      </w:r>
      <w:r>
        <w:rPr>
          <w:rFonts w:ascii="微软雅黑" w:hAnsi="微软雅黑" w:eastAsia="微软雅黑"/>
          <w:b/>
          <w:sz w:val="20"/>
        </w:rPr>
        <w:t>纯观测性</w:t>
      </w:r>
      <w:r>
        <w:rPr>
          <w:rFonts w:ascii="微软雅黑" w:hAnsi="微软雅黑" w:eastAsia="微软雅黑"/>
          <w:b w:val="0"/>
          <w:sz w:val="20"/>
        </w:rPr>
        <w:t xml:space="preserve">：零流量时两只都停在复位值且不误派发；干净帧三层全响应；「有字节无终止符」「只给 2 个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>」「帧被接受」三种签名各自可区分；另外锁定</w:t>
      </w:r>
      <w:r>
        <w:rPr>
          <w:rFonts w:ascii="微软雅黑" w:hAnsi="微软雅黑" w:eastAsia="微软雅黑"/>
          <w:b/>
          <w:sz w:val="20"/>
        </w:rPr>
        <w:t>背靠背零间隔两帧都能派发</w:t>
      </w:r>
      <w:r>
        <w:rPr>
          <w:rFonts w:ascii="微软雅黑" w:hAnsi="微软雅黑" w:eastAsia="微软雅黑"/>
          <w:b w:val="0"/>
          <w:sz w:val="20"/>
        </w:rPr>
        <w:t>与</w:t>
      </w:r>
      <w:r>
        <w:rPr>
          <w:rFonts w:ascii="微软雅黑" w:hAnsi="微软雅黑" w:eastAsia="微软雅黑"/>
          <w:b/>
          <w:sz w:val="20"/>
        </w:rPr>
        <w:t xml:space="preserve">帧间夹一个 </w:t>
      </w:r>
      <w:r>
        <w:rPr>
          <w:rFonts w:ascii="Consolas" w:hAnsi="Consolas" w:eastAsia="微软雅黑"/>
          <w:b/>
          <w:sz w:val="20"/>
        </w:rPr>
        <w:t>0x20</w:t>
      </w:r>
      <w:r>
        <w:rPr>
          <w:rFonts w:ascii="微软雅黑" w:hAnsi="微软雅黑" w:eastAsia="微软雅黑"/>
          <w:b/>
          <w:sz w:val="20"/>
        </w:rPr>
        <w:t xml:space="preserve"> 恰好牺牲下一帧然后自愈</w:t>
      </w:r>
      <w:r>
        <w:rPr>
          <w:rFonts w:ascii="微软雅黑" w:hAnsi="微软雅黑" w:eastAsia="微软雅黑"/>
          <w:b w:val="0"/>
          <w:sz w:val="20"/>
        </w:rPr>
        <w:t>这两条屏幕工程依赖的成帧性质）。</w:t>
      </w:r>
      <w:r>
        <w:rPr>
          <w:rFonts w:ascii="微软雅黑" w:hAnsi="微软雅黑" w:eastAsia="微软雅黑"/>
          <w:b/>
          <w:sz w:val="20"/>
        </w:rPr>
        <w:t>G 双命令源与合并点（本轮新增二十项）</w:t>
      </w:r>
      <w:r>
        <w:rPr>
          <w:rFonts w:ascii="微软雅黑" w:hAnsi="微软雅黑" w:eastAsia="微软雅黑"/>
          <w:b w:val="0"/>
          <w:sz w:val="20"/>
        </w:rPr>
        <w:t xml:space="preserve">：十一条命令各跑两遍（一遍 </w:t>
      </w:r>
      <w:r>
        <w:rPr>
          <w:rFonts w:ascii="Consolas" w:hAnsi="Consolas" w:eastAsia="微软雅黑"/>
          <w:b w:val="0"/>
          <w:sz w:val="20"/>
        </w:rPr>
        <w:t>D14</w:t>
      </w:r>
      <w:r>
        <w:rPr>
          <w:rFonts w:ascii="微软雅黑" w:hAnsi="微软雅黑" w:eastAsia="微软雅黑"/>
          <w:b w:val="0"/>
          <w:sz w:val="20"/>
        </w:rPr>
        <w:t xml:space="preserve">、一遍 </w:t>
      </w:r>
      <w:r>
        <w:rPr>
          <w:rFonts w:ascii="Consolas" w:hAnsi="Consolas" w:eastAsia="微软雅黑"/>
          <w:b w:val="0"/>
          <w:sz w:val="20"/>
        </w:rPr>
        <w:t>F12</w:t>
      </w:r>
      <w:r>
        <w:rPr>
          <w:rFonts w:ascii="微软雅黑" w:hAnsi="微软雅黑" w:eastAsia="微软雅黑"/>
          <w:b w:val="0"/>
          <w:sz w:val="20"/>
        </w:rPr>
        <w:t>）并断言</w:t>
      </w:r>
      <w:r>
        <w:rPr>
          <w:rFonts w:ascii="微软雅黑" w:hAnsi="微软雅黑" w:eastAsia="微软雅黑"/>
          <w:b/>
          <w:sz w:val="20"/>
        </w:rPr>
        <w:t>快照逐元素相等</w:t>
      </w:r>
      <w:r>
        <w:rPr>
          <w:rFonts w:ascii="微软雅黑" w:hAnsi="微软雅黑" w:eastAsia="微软雅黑"/>
          <w:b w:val="0"/>
          <w:sz w:val="20"/>
        </w:rPr>
        <w:t>——快照里装的是全部 clk 侧效果、sd 侧脉冲与值、</w:t>
      </w:r>
      <w:r>
        <w:rPr>
          <w:rFonts w:ascii="Consolas" w:hAnsi="Consolas" w:eastAsia="微软雅黑"/>
          <w:b w:val="0"/>
          <w:sz w:val="20"/>
        </w:rPr>
        <w:t>trans_mode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marquee_en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filt_out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font_out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audio_sel_v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music_req_sd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speed_sd</w:t>
      </w:r>
      <w:r>
        <w:rPr>
          <w:rFonts w:ascii="微软雅黑" w:hAnsi="微软雅黑" w:eastAsia="微软雅黑"/>
          <w:b w:val="0"/>
          <w:sz w:val="20"/>
        </w:rPr>
        <w:t xml:space="preserve"> 与亮度，另一口还必须全程静默，所以「两路都坏成同一个样子」骗得过；同拍撞车两条（值：J1 的 </w:t>
      </w:r>
      <w:r>
        <w:rPr>
          <w:rFonts w:ascii="Consolas" w:hAnsi="Consolas" w:eastAsia="微软雅黑"/>
          <w:b w:val="0"/>
          <w:sz w:val="20"/>
        </w:rPr>
        <w:t>MODE 1</w:t>
      </w:r>
      <w:r>
        <w:rPr>
          <w:rFonts w:ascii="微软雅黑" w:hAnsi="微软雅黑" w:eastAsia="微软雅黑"/>
          <w:b w:val="0"/>
          <w:sz w:val="20"/>
        </w:rPr>
        <w:t xml:space="preserve"> 压掉 PC 的 </w:t>
      </w:r>
      <w:r>
        <w:rPr>
          <w:rFonts w:ascii="Consolas" w:hAnsi="Consolas" w:eastAsia="微软雅黑"/>
          <w:b w:val="0"/>
          <w:sz w:val="20"/>
        </w:rPr>
        <w:t>MODE E</w:t>
      </w:r>
      <w:r>
        <w:rPr>
          <w:rFonts w:ascii="微软雅黑" w:hAnsi="微软雅黑" w:eastAsia="微软雅黑"/>
          <w:b w:val="0"/>
          <w:sz w:val="20"/>
        </w:rPr>
        <w:t xml:space="preserve"> 且 </w:t>
      </w:r>
      <w:r>
        <w:rPr>
          <w:rFonts w:ascii="Consolas" w:hAnsi="Consolas" w:eastAsia="微软雅黑"/>
          <w:b w:val="0"/>
          <w:sz w:val="20"/>
        </w:rPr>
        <w:t>0xE</w:t>
      </w:r>
      <w:r>
        <w:rPr>
          <w:rFonts w:ascii="微软雅黑" w:hAnsi="微软雅黑" w:eastAsia="微软雅黑"/>
          <w:b w:val="0"/>
          <w:sz w:val="20"/>
        </w:rPr>
        <w:t xml:space="preserve"> 仍留在 PC 自己的寄存器里、用两口 </w:t>
      </w:r>
      <w:r>
        <w:rPr>
          <w:rFonts w:ascii="Consolas" w:hAnsi="Consolas" w:eastAsia="微软雅黑"/>
          <w:b w:val="0"/>
          <w:sz w:val="20"/>
        </w:rPr>
        <w:t>clen</w:t>
      </w:r>
      <w:r>
        <w:rPr>
          <w:rFonts w:ascii="微软雅黑" w:hAnsi="微软雅黑" w:eastAsia="微软雅黑"/>
          <w:b w:val="0"/>
          <w:sz w:val="20"/>
        </w:rPr>
        <w:t xml:space="preserve"> 双双归零证明两口都真的派发了；脉冲：两口同时 </w:t>
      </w:r>
      <w:r>
        <w:rPr>
          <w:rFonts w:ascii="Consolas" w:hAnsi="Consolas" w:eastAsia="微软雅黑"/>
          <w:b w:val="0"/>
          <w:sz w:val="20"/>
        </w:rPr>
        <w:t>NEXT</w:t>
      </w:r>
      <w:r>
        <w:rPr>
          <w:rFonts w:ascii="微软雅黑" w:hAnsi="微软雅黑" w:eastAsia="微软雅黑"/>
          <w:b w:val="0"/>
          <w:sz w:val="20"/>
        </w:rPr>
        <w:t xml:space="preserve"> 只推进一张图而不是两张，toggle 翻两次会回到 0，这一条同时也就是「两口确实同拍」的证据）；退路两条（</w:t>
      </w:r>
      <w:r>
        <w:rPr>
          <w:rFonts w:ascii="Consolas" w:hAnsi="Consolas" w:eastAsia="微软雅黑"/>
          <w:b w:val="0"/>
          <w:sz w:val="20"/>
        </w:rPr>
        <w:t>PC_CMD_ENABLE=0</w:t>
      </w:r>
      <w:r>
        <w:rPr>
          <w:rFonts w:ascii="微软雅黑" w:hAnsi="微软雅黑" w:eastAsia="微软雅黑"/>
          <w:b w:val="0"/>
          <w:sz w:val="20"/>
        </w:rPr>
        <w:t xml:space="preserve"> 时 11 帧 F12 流量的快照与一块什么都没听过的板子</w:t>
      </w:r>
      <w:r>
        <w:rPr>
          <w:rFonts w:ascii="微软雅黑" w:hAnsi="微软雅黑" w:eastAsia="微软雅黑"/>
          <w:b/>
          <w:sz w:val="20"/>
        </w:rPr>
        <w:t>逐项相等</w:t>
      </w:r>
      <w:r>
        <w:rPr>
          <w:rFonts w:ascii="微软雅黑" w:hAnsi="微软雅黑" w:eastAsia="微软雅黑"/>
          <w:b w:val="0"/>
          <w:sz w:val="20"/>
        </w:rPr>
        <w:t>，而 J1 照常能设音频源和转场）；</w:t>
      </w:r>
      <w:r>
        <w:rPr>
          <w:rFonts w:ascii="微软雅黑" w:hAnsi="微软雅黑" w:eastAsia="微软雅黑"/>
          <w:b/>
          <w:sz w:val="20"/>
        </w:rPr>
        <w:t>负对照一条</w:t>
      </w:r>
      <w:r>
        <w:rPr>
          <w:rFonts w:ascii="微软雅黑" w:hAnsi="微软雅黑" w:eastAsia="微软雅黑"/>
          <w:b w:val="0"/>
          <w:sz w:val="20"/>
        </w:rPr>
        <w:t>：把值 mux 换回按位 OR，</w:t>
      </w:r>
      <w:r>
        <w:rPr>
          <w:rFonts w:ascii="Consolas" w:hAnsi="Consolas" w:eastAsia="微软雅黑"/>
          <w:b w:val="0"/>
          <w:sz w:val="20"/>
        </w:rPr>
        <w:t>trans_mode</w:t>
      </w:r>
      <w:r>
        <w:rPr>
          <w:rFonts w:ascii="微软雅黑" w:hAnsi="微软雅黑" w:eastAsia="微软雅黑"/>
          <w:b w:val="0"/>
          <w:sz w:val="20"/>
        </w:rPr>
        <w:t xml:space="preserve"> 必须变成 </w:t>
      </w:r>
      <w:r>
        <w:rPr>
          <w:rFonts w:ascii="Consolas" w:hAnsi="Consolas" w:eastAsia="微软雅黑"/>
          <w:b w:val="0"/>
          <w:sz w:val="20"/>
        </w:rPr>
        <w:t>0xF</w:t>
      </w:r>
      <w:r>
        <w:rPr>
          <w:rFonts w:ascii="微软雅黑" w:hAnsi="微软雅黑" w:eastAsia="微软雅黑"/>
          <w:b w:val="0"/>
          <w:sz w:val="20"/>
        </w:rPr>
        <w:t xml:space="preserve">。全部 </w:t>
      </w:r>
      <w:r>
        <w:rPr>
          <w:rFonts w:ascii="微软雅黑" w:hAnsi="微软雅黑" w:eastAsia="微软雅黑"/>
          <w:b/>
          <w:sz w:val="20"/>
        </w:rPr>
        <w:t>139</w:t>
      </w:r>
      <w:r>
        <w:rPr>
          <w:rFonts w:ascii="微软雅黑" w:hAnsi="微软雅黑" w:eastAsia="微软雅黑"/>
          <w:b w:val="0"/>
          <w:sz w:val="20"/>
        </w:rPr>
        <w:t xml:space="preserve"> 项通过。</w:t>
      </w:r>
      <w:r>
        <w:rPr>
          <w:rFonts w:ascii="微软雅黑" w:hAnsi="微软雅黑" w:eastAsia="微软雅黑"/>
          <w:b/>
          <w:sz w:val="20"/>
        </w:rPr>
        <w:t>拆成两路实例这一步是先做重构、后加新断言的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_do_clk</w:t>
      </w:r>
      <w:r>
        <w:rPr>
          <w:rFonts w:ascii="微软雅黑" w:hAnsi="微软雅黑" w:eastAsia="微软雅黑"/>
          <w:b w:val="0"/>
          <w:sz w:val="20"/>
        </w:rPr>
        <w:t xml:space="preserve"> 里那 120 多行 RX + 解析被原样搬进 </w:t>
      </w:r>
      <w:r>
        <w:rPr>
          <w:rFonts w:ascii="Consolas" w:hAnsi="Consolas" w:eastAsia="微软雅黑"/>
          <w:b w:val="0"/>
          <w:sz w:val="20"/>
        </w:rPr>
        <w:t>_step_rx_parser(pfx)</w:t>
      </w:r>
      <w:r>
        <w:rPr>
          <w:rFonts w:ascii="微软雅黑" w:hAnsi="微软雅黑" w:eastAsia="微软雅黑"/>
          <w:b w:val="0"/>
          <w:sz w:val="20"/>
        </w:rPr>
        <w:t xml:space="preserve"> 跑两遍，改动前后</w:t>
      </w:r>
      <w:r>
        <w:rPr>
          <w:rFonts w:ascii="微软雅黑" w:hAnsi="微软雅黑" w:eastAsia="微软雅黑"/>
          <w:b/>
          <w:sz w:val="20"/>
        </w:rPr>
        <w:t>原有 119 项逐项不变</w:t>
      </w:r>
      <w:r>
        <w:rPr>
          <w:rFonts w:ascii="微软雅黑" w:hAnsi="微软雅黑" w:eastAsia="微软雅黑"/>
          <w:b w:val="0"/>
          <w:sz w:val="20"/>
        </w:rPr>
        <w:t>，这就是拆分本身的回归门（合并点在模型里同样是 top 的那个函数，消费端读的是 merge(Q) 而不是实例寄存器）。三个内存内变异分别咬住合并的三半：值 mux 硬接 J1 → 恰好 8 条值命令失败而 3 条脉冲命令全绿，选通丢掉 PC 项 → 恰好那 3 条脉冲命令失败，</w:t>
      </w:r>
      <w:r>
        <w:rPr>
          <w:rFonts w:ascii="Consolas" w:hAnsi="Consolas" w:eastAsia="微软雅黑"/>
          <w:b w:val="0"/>
          <w:sz w:val="20"/>
        </w:rPr>
        <w:t>led[3]</w:t>
      </w:r>
      <w:r>
        <w:rPr>
          <w:rFonts w:ascii="微软雅黑" w:hAnsi="微软雅黑" w:eastAsia="微软雅黑"/>
          <w:b w:val="0"/>
          <w:sz w:val="20"/>
        </w:rPr>
        <w:t xml:space="preserve"> 去掉与门 → 退路那条失败。</w:t>
      </w:r>
      <w:r>
        <w:rPr>
          <w:rFonts w:ascii="微软雅黑" w:hAnsi="微软雅黑" w:eastAsia="微软雅黑"/>
          <w:b/>
          <w:sz w:val="20"/>
        </w:rPr>
        <w:t>还有一条已知的模型盲区要写明白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PC_CMD_ENABLE</w:t>
      </w:r>
      <w:r>
        <w:rPr>
          <w:rFonts w:ascii="微软雅黑" w:hAnsi="微软雅黑" w:eastAsia="微软雅黑"/>
          <w:b w:val="0"/>
          <w:sz w:val="20"/>
        </w:rPr>
        <w:t xml:space="preserve"> 对</w:t>
      </w:r>
      <w:r>
        <w:rPr>
          <w:rFonts w:ascii="微软雅黑" w:hAnsi="微软雅黑" w:eastAsia="微软雅黑"/>
          <w:b/>
          <w:sz w:val="20"/>
        </w:rPr>
        <w:t>值总线</w:t>
      </w:r>
      <w:r>
        <w:rPr>
          <w:rFonts w:ascii="微软雅黑" w:hAnsi="微软雅黑" w:eastAsia="微软雅黑"/>
          <w:b w:val="0"/>
          <w:sz w:val="20"/>
        </w:rPr>
        <w:t xml:space="preserve">的那层门控在本模型里测不出任何行为差异（消费端全部按选通取值，选通已经被门控），它存在的唯一理由是「让综合真的能删掉这个实例」，那一半的证据在下面的构建与 </w:t>
      </w:r>
      <w:r>
        <w:rPr>
          <w:rFonts w:ascii="Consolas" w:hAnsi="Consolas" w:eastAsia="微软雅黑"/>
          <w:b w:val="0"/>
          <w:sz w:val="20"/>
        </w:rPr>
        <w:t>Report Hierarchy Area</w:t>
      </w:r>
      <w:r>
        <w:rPr>
          <w:rFonts w:ascii="微软雅黑" w:hAnsi="微软雅黑" w:eastAsia="微软雅黑"/>
          <w:b w:val="0"/>
          <w:sz w:val="20"/>
        </w:rPr>
        <w:t>，不在这里。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离线验证（间隔语义那一半）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tools/sim_load_retry.py</w:t>
      </w:r>
      <w:r>
        <w:rPr>
          <w:rFonts w:ascii="微软雅黑" w:hAnsi="微软雅黑" w:eastAsia="微软雅黑"/>
          <w:b w:val="0"/>
          <w:sz w:val="20"/>
        </w:rPr>
        <w:t xml:space="preserve"> 是 </w:t>
      </w:r>
      <w:r>
        <w:rPr>
          <w:rFonts w:ascii="Consolas" w:hAnsi="Consolas" w:eastAsia="微软雅黑"/>
          <w:b w:val="0"/>
          <w:sz w:val="20"/>
        </w:rPr>
        <w:t>sd_card_bmp</w:t>
      </w:r>
      <w:r>
        <w:rPr>
          <w:rFonts w:ascii="微软雅黑" w:hAnsi="微软雅黑" w:eastAsia="微软雅黑"/>
          <w:b w:val="0"/>
          <w:sz w:val="20"/>
        </w:rPr>
        <w:t xml:space="preserve"> 加载调度器的周期精确模型，这一轮在它里面加了 </w:t>
      </w:r>
      <w:r>
        <w:rPr>
          <w:rFonts w:ascii="Consolas" w:hAnsi="Consolas" w:eastAsia="微软雅黑"/>
          <w:b w:val="0"/>
          <w:sz w:val="20"/>
        </w:rPr>
        <w:t>sec_cnt</w:t>
      </w:r>
      <w:r>
        <w:rPr>
          <w:rFonts w:ascii="微软雅黑" w:hAnsi="微软雅黑" w:eastAsia="微软雅黑"/>
          <w:b w:val="0"/>
          <w:sz w:val="20"/>
        </w:rPr>
        <w:t>/</w:t>
      </w:r>
      <w:r>
        <w:rPr>
          <w:rFonts w:ascii="Consolas" w:hAnsi="Consolas" w:eastAsia="微软雅黑"/>
          <w:b w:val="0"/>
          <w:sz w:val="20"/>
        </w:rPr>
        <w:t>sec_target_m1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sec_last</w:t>
      </w:r>
      <w:r>
        <w:rPr>
          <w:rFonts w:ascii="微软雅黑" w:hAnsi="微软雅黑" w:eastAsia="微软雅黑"/>
          <w:b w:val="0"/>
          <w:sz w:val="20"/>
        </w:rPr>
        <w:t xml:space="preserve"> 门，新增 </w:t>
      </w:r>
      <w:r>
        <w:rPr>
          <w:rFonts w:ascii="微软雅黑" w:hAnsi="微软雅黑" w:eastAsia="微软雅黑"/>
          <w:b/>
          <w:sz w:val="20"/>
        </w:rPr>
        <w:t>Pass G 八组共二十一项</w:t>
      </w:r>
      <w:r>
        <w:rPr>
          <w:rFonts w:ascii="微软雅黑" w:hAnsi="微软雅黑" w:eastAsia="微软雅黑"/>
          <w:b w:val="0"/>
          <w:sz w:val="20"/>
        </w:rPr>
        <w:t xml:space="preserve">：G1 零流量退路——一条 </w:t>
      </w:r>
      <w:r>
        <w:rPr>
          <w:rFonts w:ascii="Consolas" w:hAnsi="Consolas" w:eastAsia="微软雅黑"/>
          <w:b w:val="0"/>
          <w:sz w:val="20"/>
        </w:rPr>
        <w:t>SPED</w:t>
      </w:r>
      <w:r>
        <w:rPr>
          <w:rFonts w:ascii="微软雅黑" w:hAnsi="微软雅黑" w:eastAsia="微软雅黑"/>
          <w:b w:val="0"/>
          <w:sz w:val="20"/>
        </w:rPr>
        <w:t xml:space="preserve"> 都不发时 8 拍的轮播序列仍是 </w:t>
      </w:r>
      <w:r>
        <w:rPr>
          <w:rFonts w:ascii="Consolas" w:hAnsi="Consolas" w:eastAsia="微软雅黑"/>
          <w:b w:val="0"/>
          <w:sz w:val="20"/>
        </w:rPr>
        <w:t>[2,3,4,1]</w:t>
      </w:r>
      <w:r>
        <w:rPr>
          <w:rFonts w:ascii="微软雅黑" w:hAnsi="微软雅黑" w:eastAsia="微软雅黑"/>
          <w:b w:val="0"/>
          <w:sz w:val="20"/>
        </w:rPr>
        <w:t xml:space="preserve"> 两遍；G2 间隔真的被拉长——</w:t>
      </w:r>
      <w:r>
        <w:rPr>
          <w:rFonts w:ascii="Consolas" w:hAnsi="Consolas" w:eastAsia="微软雅黑"/>
          <w:b w:val="0"/>
          <w:sz w:val="20"/>
        </w:rPr>
        <w:t>SPED 4</w:t>
      </w:r>
      <w:r>
        <w:rPr>
          <w:rFonts w:ascii="微软雅黑" w:hAnsi="微软雅黑" w:eastAsia="微软雅黑"/>
          <w:b w:val="0"/>
          <w:sz w:val="20"/>
        </w:rPr>
        <w:t xml:space="preserve"> 跑 12 拍只在第 4/8/12 拍换图、</w:t>
      </w:r>
      <w:r>
        <w:rPr>
          <w:rFonts w:ascii="Consolas" w:hAnsi="Consolas" w:eastAsia="微软雅黑"/>
          <w:b w:val="0"/>
          <w:sz w:val="20"/>
        </w:rPr>
        <w:t>SPED 8</w:t>
      </w:r>
      <w:r>
        <w:rPr>
          <w:rFonts w:ascii="微软雅黑" w:hAnsi="微软雅黑" w:eastAsia="微软雅黑"/>
          <w:b w:val="0"/>
          <w:sz w:val="20"/>
        </w:rPr>
        <w:t xml:space="preserve"> 跑 16 拍只在第 8/16 拍换图；G3 拉长间隔</w:t>
      </w:r>
      <w:r>
        <w:rPr>
          <w:rFonts w:ascii="微软雅黑" w:hAnsi="微软雅黑" w:eastAsia="微软雅黑"/>
          <w:b/>
          <w:sz w:val="20"/>
        </w:rPr>
        <w:t>不许打乱底下的轮播顺序</w:t>
      </w:r>
      <w:r>
        <w:rPr>
          <w:rFonts w:ascii="微软雅黑" w:hAnsi="微软雅黑" w:eastAsia="微软雅黑"/>
          <w:b w:val="0"/>
          <w:sz w:val="20"/>
        </w:rPr>
        <w:t>——</w:t>
      </w:r>
      <w:r>
        <w:rPr>
          <w:rFonts w:ascii="Consolas" w:hAnsi="Consolas" w:eastAsia="微软雅黑"/>
          <w:b w:val="0"/>
          <w:sz w:val="20"/>
        </w:rPr>
        <w:t>SPED 4</w:t>
      </w:r>
      <w:r>
        <w:rPr>
          <w:rFonts w:ascii="微软雅黑" w:hAnsi="微软雅黑" w:eastAsia="微软雅黑"/>
          <w:b w:val="0"/>
          <w:sz w:val="20"/>
        </w:rPr>
        <w:t xml:space="preserve"> 跑 12 拍的序列逐拍是 </w:t>
      </w:r>
      <w:r>
        <w:rPr>
          <w:rFonts w:ascii="Consolas" w:hAnsi="Consolas" w:eastAsia="微软雅黑"/>
          <w:b w:val="0"/>
          <w:sz w:val="20"/>
        </w:rPr>
        <w:t>[1,1,1,2,2,2,2,3,3,3,3,4]</w:t>
      </w:r>
      <w:r>
        <w:rPr>
          <w:rFonts w:ascii="微软雅黑" w:hAnsi="微软雅黑" w:eastAsia="微软雅黑"/>
          <w:b w:val="0"/>
          <w:sz w:val="20"/>
        </w:rPr>
        <w:t xml:space="preserve">；G4/G5/G6 是三个「计时重新开始」的点，各自必须清 </w:t>
      </w:r>
      <w:r>
        <w:rPr>
          <w:rFonts w:ascii="Consolas" w:hAnsi="Consolas" w:eastAsia="微软雅黑"/>
          <w:b w:val="0"/>
          <w:sz w:val="20"/>
        </w:rPr>
        <w:t>sec_cnt</w:t>
      </w:r>
      <w:r>
        <w:rPr>
          <w:rFonts w:ascii="微软雅黑" w:hAnsi="微软雅黑" w:eastAsia="微软雅黑"/>
          <w:b w:val="0"/>
          <w:sz w:val="20"/>
        </w:rPr>
        <w:t xml:space="preserve">——已经数到 8 秒里的第 3 拍时再发 </w:t>
      </w:r>
      <w:r>
        <w:rPr>
          <w:rFonts w:ascii="Consolas" w:hAnsi="Consolas" w:eastAsia="微软雅黑"/>
          <w:b w:val="0"/>
          <w:sz w:val="20"/>
        </w:rPr>
        <w:t>SPED 2</w:t>
      </w:r>
      <w:r>
        <w:rPr>
          <w:rFonts w:ascii="微软雅黑" w:hAnsi="微软雅黑" w:eastAsia="微软雅黑"/>
          <w:b w:val="0"/>
          <w:sz w:val="20"/>
        </w:rPr>
        <w:t xml:space="preserve">，换图落在第 2/4 拍（继承了半截间隔就会偏早）；手动 </w:t>
      </w:r>
      <w:r>
        <w:rPr>
          <w:rFonts w:ascii="Consolas" w:hAnsi="Consolas" w:eastAsia="微软雅黑"/>
          <w:b w:val="0"/>
          <w:sz w:val="20"/>
        </w:rPr>
        <w:t>NEXT</w:t>
      </w:r>
      <w:r>
        <w:rPr>
          <w:rFonts w:ascii="微软雅黑" w:hAnsi="微软雅黑" w:eastAsia="微软雅黑"/>
          <w:b w:val="0"/>
          <w:sz w:val="20"/>
        </w:rPr>
        <w:t xml:space="preserve"> 之后 4 拍里只在第 4 拍换图；关掉再打开自动轮播同样只在第 4 拍换图；G7 周期级算术——间隔 1..8 逐档实测「头两次换图之间相隔 </w:t>
      </w:r>
      <w:r>
        <w:rPr>
          <w:rFonts w:ascii="Consolas" w:hAnsi="Consolas" w:eastAsia="微软雅黑"/>
          <w:b w:val="0"/>
          <w:sz w:val="20"/>
        </w:rPr>
        <w:t>20×n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40×n</w:t>
      </w:r>
      <w:r>
        <w:rPr>
          <w:rFonts w:ascii="微软雅黑" w:hAnsi="微软雅黑" w:eastAsia="微软雅黑"/>
          <w:b w:val="0"/>
          <w:sz w:val="20"/>
        </w:rPr>
        <w:t xml:space="preserve"> 拍」（20 是模型里替 </w:t>
      </w:r>
      <w:r>
        <w:rPr>
          <w:rFonts w:ascii="Consolas" w:hAnsi="Consolas" w:eastAsia="微软雅黑"/>
          <w:b w:val="0"/>
          <w:sz w:val="20"/>
        </w:rPr>
        <w:t>CLK_FREQ_HZ</w:t>
      </w:r>
      <w:r>
        <w:rPr>
          <w:rFonts w:ascii="微软雅黑" w:hAnsi="微软雅黑" w:eastAsia="微软雅黑"/>
          <w:b w:val="0"/>
          <w:sz w:val="20"/>
        </w:rPr>
        <w:t xml:space="preserve"> 的缩放常数，只缩放常数、比较与复位逐字照抄）；G8 六个负对照必须全部咬住（去掉 </w:t>
      </w:r>
      <w:r>
        <w:rPr>
          <w:rFonts w:ascii="Consolas" w:hAnsi="Consolas" w:eastAsia="微软雅黑"/>
          <w:b w:val="0"/>
          <w:sz w:val="20"/>
        </w:rPr>
        <w:t>sec_last</w:t>
      </w:r>
      <w:r>
        <w:rPr>
          <w:rFonts w:ascii="微软雅黑" w:hAnsi="微软雅黑" w:eastAsia="微软雅黑"/>
          <w:b w:val="0"/>
          <w:sz w:val="20"/>
        </w:rPr>
        <w:t xml:space="preserve"> 门 ⇒ 12 拍每拍都换、</w:t>
      </w:r>
      <w:r>
        <w:rPr>
          <w:rFonts w:ascii="Consolas" w:hAnsi="Consolas" w:eastAsia="微软雅黑"/>
          <w:b w:val="0"/>
          <w:sz w:val="20"/>
        </w:rPr>
        <w:t>目标−1</w:t>
      </w:r>
      <w:r>
        <w:rPr>
          <w:rFonts w:ascii="微软雅黑" w:hAnsi="微软雅黑" w:eastAsia="微软雅黑"/>
          <w:b w:val="0"/>
          <w:sz w:val="20"/>
        </w:rPr>
        <w:t xml:space="preserve"> 写成 off-by-one ⇒ 第 5/10 拍才换、收到 </w:t>
      </w:r>
      <w:r>
        <w:rPr>
          <w:rFonts w:ascii="Consolas" w:hAnsi="Consolas" w:eastAsia="微软雅黑"/>
          <w:b w:val="0"/>
          <w:sz w:val="20"/>
        </w:rPr>
        <w:t>SPED</w:t>
      </w:r>
      <w:r>
        <w:rPr>
          <w:rFonts w:ascii="微软雅黑" w:hAnsi="微软雅黑" w:eastAsia="微软雅黑"/>
          <w:b w:val="0"/>
          <w:sz w:val="20"/>
        </w:rPr>
        <w:t xml:space="preserve"> 不清 </w:t>
      </w:r>
      <w:r>
        <w:rPr>
          <w:rFonts w:ascii="Consolas" w:hAnsi="Consolas" w:eastAsia="微软雅黑"/>
          <w:b w:val="0"/>
          <w:sz w:val="20"/>
        </w:rPr>
        <w:t>sec_cnt</w:t>
      </w:r>
      <w:r>
        <w:rPr>
          <w:rFonts w:ascii="微软雅黑" w:hAnsi="微软雅黑" w:eastAsia="微软雅黑"/>
          <w:b w:val="0"/>
          <w:sz w:val="20"/>
        </w:rPr>
        <w:t xml:space="preserve"> ⇒ 一次都不换、</w:t>
      </w:r>
      <w:r>
        <w:rPr>
          <w:rFonts w:ascii="Consolas" w:hAnsi="Consolas" w:eastAsia="微软雅黑"/>
          <w:b w:val="0"/>
          <w:sz w:val="20"/>
        </w:rPr>
        <w:t>NEXT</w:t>
      </w:r>
      <w:r>
        <w:rPr>
          <w:rFonts w:ascii="微软雅黑" w:hAnsi="微软雅黑" w:eastAsia="微软雅黑"/>
          <w:b w:val="0"/>
          <w:sz w:val="20"/>
        </w:rPr>
        <w:t xml:space="preserve"> 不清 </w:t>
      </w:r>
      <w:r>
        <w:rPr>
          <w:rFonts w:ascii="Consolas" w:hAnsi="Consolas" w:eastAsia="微软雅黑"/>
          <w:b w:val="0"/>
          <w:sz w:val="20"/>
        </w:rPr>
        <w:t>sec_cnt</w:t>
      </w:r>
      <w:r>
        <w:rPr>
          <w:rFonts w:ascii="微软雅黑" w:hAnsi="微软雅黑" w:eastAsia="微软雅黑"/>
          <w:b w:val="0"/>
          <w:sz w:val="20"/>
        </w:rPr>
        <w:t xml:space="preserve"> ⇒ 下一段短一截而在第 2 拍就换，另加 </w:t>
      </w:r>
      <w:r>
        <w:rPr>
          <w:rFonts w:ascii="Consolas" w:hAnsi="Consolas" w:eastAsia="微软雅黑"/>
          <w:b w:val="0"/>
          <w:sz w:val="20"/>
        </w:rPr>
        <w:t>IntervalCounter</w:t>
      </w:r>
      <w:r>
        <w:rPr>
          <w:rFonts w:ascii="微软雅黑" w:hAnsi="微软雅黑" w:eastAsia="微软雅黑"/>
          <w:b w:val="0"/>
          <w:sz w:val="20"/>
        </w:rPr>
        <w:t xml:space="preserve"> 那个周期级计数器的同样两式）。原有 A~F 六个加载重试场景</w:t>
      </w:r>
      <w:r>
        <w:rPr>
          <w:rFonts w:ascii="微软雅黑" w:hAnsi="微软雅黑" w:eastAsia="微软雅黑"/>
          <w:b/>
          <w:sz w:val="20"/>
        </w:rPr>
        <w:t>一项未动</w:t>
      </w:r>
      <w:r>
        <w:rPr>
          <w:rFonts w:ascii="微软雅黑" w:hAnsi="微软雅黑" w:eastAsia="微软雅黑"/>
          <w:b w:val="0"/>
          <w:sz w:val="20"/>
        </w:rPr>
        <w:t xml:space="preserve">、仍 6/6 通过，全文件共 </w:t>
      </w:r>
      <w:r>
        <w:rPr>
          <w:rFonts w:ascii="微软雅黑" w:hAnsi="微软雅黑" w:eastAsia="微软雅黑"/>
          <w:b/>
          <w:sz w:val="20"/>
        </w:rPr>
        <w:t>27</w:t>
      </w:r>
      <w:r>
        <w:rPr>
          <w:rFonts w:ascii="微软雅黑" w:hAnsi="微软雅黑" w:eastAsia="微软雅黑"/>
          <w:b w:val="0"/>
          <w:sz w:val="20"/>
        </w:rPr>
        <w:t xml:space="preserve"> 项。</w:t>
      </w:r>
    </w:p>
    <w:p>
      <w:pPr>
        <w:pStyle w:val="ListBullet"/>
        <w:spacing w:before="20" w:after="20"/>
      </w:pPr>
      <w:r>
        <w:rPr>
          <w:rFonts w:ascii="微软雅黑" w:hAnsi="微软雅黑" w:eastAsia="微软雅黑"/>
          <w:b/>
          <w:sz w:val="20"/>
        </w:rPr>
        <w:t>RTL ↔ 模型不许漂移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tools/check_uart_speed_transcription.py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微软雅黑" w:hAnsi="微软雅黑" w:eastAsia="微软雅黑"/>
          <w:b/>
          <w:sz w:val="20"/>
        </w:rPr>
        <w:t>54</w:t>
      </w:r>
      <w:r>
        <w:rPr>
          <w:rFonts w:ascii="微软雅黑" w:hAnsi="微软雅黑" w:eastAsia="微软雅黑"/>
          <w:b w:val="0"/>
          <w:sz w:val="20"/>
        </w:rPr>
        <w:t xml:space="preserve"> 项）把上面两个模型锁回 RTL 文本——</w:t>
      </w:r>
      <w:r>
        <w:rPr>
          <w:rFonts w:ascii="Consolas" w:hAnsi="Consolas" w:eastAsia="微软雅黑"/>
          <w:b w:val="0"/>
          <w:sz w:val="20"/>
        </w:rPr>
        <w:t>SPED</w:t>
      </w:r>
      <w:r>
        <w:rPr>
          <w:rFonts w:ascii="微软雅黑" w:hAnsi="微软雅黑" w:eastAsia="微软雅黑"/>
          <w:b w:val="0"/>
          <w:sz w:val="20"/>
        </w:rPr>
        <w:t xml:space="preserve"> 那条 </w:t>
      </w:r>
      <w:r>
        <w:rPr>
          <w:rFonts w:ascii="Consolas" w:hAnsi="Consolas" w:eastAsia="微软雅黑"/>
          <w:b w:val="0"/>
          <w:sz w:val="20"/>
        </w:rPr>
        <w:t>case</w:t>
      </w:r>
      <w:r>
        <w:rPr>
          <w:rFonts w:ascii="微软雅黑" w:hAnsi="微软雅黑" w:eastAsia="微软雅黑"/>
          <w:b w:val="0"/>
          <w:sz w:val="20"/>
        </w:rPr>
        <w:t xml:space="preserve"> 臂的完整形状、</w:t>
      </w:r>
      <w:r>
        <w:rPr>
          <w:rFonts w:ascii="Consolas" w:hAnsi="Consolas" w:eastAsia="微软雅黑"/>
          <w:b w:val="0"/>
          <w:sz w:val="20"/>
        </w:rPr>
        <w:t>AUTO_SEC_DEFAULT</w:t>
      </w:r>
      <w:r>
        <w:rPr>
          <w:rFonts w:ascii="微软雅黑" w:hAnsi="微软雅黑" w:eastAsia="微软雅黑"/>
          <w:b w:val="0"/>
          <w:sz w:val="20"/>
        </w:rPr>
        <w:t xml:space="preserve"> 参数、top 里 data+toggle 的四条形状、</w:t>
      </w:r>
      <w:r>
        <w:rPr>
          <w:rFonts w:ascii="微软雅黑" w:hAnsi="微软雅黑" w:eastAsia="微软雅黑"/>
          <w:b/>
          <w:sz w:val="20"/>
        </w:rPr>
        <w:t>两个解析器实例与唯一合并点的三条形状</w:t>
      </w:r>
      <w:r>
        <w:rPr>
          <w:rFonts w:ascii="微软雅黑" w:hAnsi="微软雅黑" w:eastAsia="微软雅黑"/>
          <w:b w:val="0"/>
          <w:sz w:val="20"/>
        </w:rPr>
        <w:t>（选通 OR、值是 J1 优先的 mux、</w:t>
      </w:r>
      <w:r>
        <w:rPr>
          <w:rFonts w:ascii="Consolas" w:hAnsi="Consolas" w:eastAsia="微软雅黑"/>
          <w:b w:val="0"/>
          <w:sz w:val="20"/>
        </w:rPr>
        <w:t>pc_speed_v</w:t>
      </w:r>
      <w:r>
        <w:rPr>
          <w:rFonts w:ascii="微软雅黑" w:hAnsi="微软雅黑" w:eastAsia="微软雅黑"/>
          <w:b w:val="0"/>
          <w:sz w:val="20"/>
        </w:rPr>
        <w:t xml:space="preserve"> 被 </w:t>
      </w:r>
      <w:r>
        <w:rPr>
          <w:rFonts w:ascii="Consolas" w:hAnsi="Consolas" w:eastAsia="微软雅黑"/>
          <w:b w:val="0"/>
          <w:sz w:val="20"/>
        </w:rPr>
        <w:t>PC_CMD_ENABLE</w:t>
      </w:r>
      <w:r>
        <w:rPr>
          <w:rFonts w:ascii="微软雅黑" w:hAnsi="微软雅黑" w:eastAsia="微软雅黑"/>
          <w:b w:val="0"/>
          <w:sz w:val="20"/>
        </w:rPr>
        <w:t xml:space="preserve"> 门在值上——形状清单见「验证工具」表那一行）、</w:t>
      </w:r>
      <w:r>
        <w:rPr>
          <w:rFonts w:ascii="Consolas" w:hAnsi="Consolas" w:eastAsia="微软雅黑"/>
          <w:b w:val="0"/>
          <w:sz w:val="20"/>
        </w:rPr>
        <w:t>sd_card_bmp</w:t>
      </w:r>
      <w:r>
        <w:rPr>
          <w:rFonts w:ascii="微软雅黑" w:hAnsi="微软雅黑" w:eastAsia="微软雅黑"/>
          <w:b w:val="0"/>
          <w:sz w:val="20"/>
        </w:rPr>
        <w:t xml:space="preserve"> 的 </w:t>
      </w:r>
      <w:r>
        <w:rPr>
          <w:rFonts w:ascii="Consolas" w:hAnsi="Consolas" w:eastAsia="微软雅黑"/>
          <w:b w:val="0"/>
          <w:sz w:val="20"/>
        </w:rPr>
        <w:t>auto_tick</w:t>
      </w:r>
      <w:r>
        <w:rPr>
          <w:rFonts w:ascii="微软雅黑" w:hAnsi="微软雅黑" w:eastAsia="微软雅黑"/>
          <w:b w:val="0"/>
          <w:sz w:val="20"/>
        </w:rPr>
        <w:t xml:space="preserve"> 与 </w:t>
      </w:r>
      <w:r>
        <w:rPr>
          <w:rFonts w:ascii="Consolas" w:hAnsi="Consolas" w:eastAsia="微软雅黑"/>
          <w:b w:val="0"/>
          <w:sz w:val="20"/>
        </w:rPr>
        <w:t>sec_last</w:t>
      </w:r>
      <w:r>
        <w:rPr>
          <w:rFonts w:ascii="微软雅黑" w:hAnsi="微软雅黑" w:eastAsia="微软雅黑"/>
          <w:b w:val="0"/>
          <w:sz w:val="20"/>
        </w:rPr>
        <w:t xml:space="preserve"> 两句 </w:t>
      </w:r>
      <w:r>
        <w:rPr>
          <w:rFonts w:ascii="Consolas" w:hAnsi="Consolas" w:eastAsia="微软雅黑"/>
          <w:b w:val="0"/>
          <w:sz w:val="20"/>
        </w:rPr>
        <w:t>assign</w:t>
      </w:r>
      <w:r>
        <w:rPr>
          <w:rFonts w:ascii="微软雅黑" w:hAnsi="微软雅黑" w:eastAsia="微软雅黑"/>
          <w:b w:val="0"/>
          <w:sz w:val="20"/>
        </w:rPr>
        <w:t>、复位值、以及整个自动轮播块。</w:t>
      </w:r>
      <w:r>
        <w:rPr>
          <w:rFonts w:ascii="微软雅黑" w:hAnsi="微软雅黑" w:eastAsia="微软雅黑"/>
          <w:b/>
          <w:sz w:val="20"/>
        </w:rPr>
        <w:t>三条最要紧的是「不许顺手合并常数」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微软雅黑"/>
          <w:b w:val="0"/>
          <w:sz w:val="20"/>
        </w:rPr>
        <w:t>auto_tick</w:t>
      </w:r>
      <w:r>
        <w:rPr>
          <w:rFonts w:ascii="微软雅黑" w:hAnsi="微软雅黑" w:eastAsia="微软雅黑"/>
          <w:b w:val="0"/>
          <w:sz w:val="20"/>
        </w:rPr>
        <w:t xml:space="preserve"> 必须仍是 </w:t>
      </w:r>
      <w:r>
        <w:rPr>
          <w:rFonts w:ascii="Consolas" w:hAnsi="Consolas" w:eastAsia="微软雅黑"/>
          <w:b w:val="0"/>
          <w:sz w:val="20"/>
        </w:rPr>
        <w:t>CLK_FREQ_HZ - 1</w:t>
      </w:r>
      <w:r>
        <w:rPr>
          <w:rFonts w:ascii="微软雅黑" w:hAnsi="微软雅黑" w:eastAsia="微软雅黑"/>
          <w:b w:val="0"/>
          <w:sz w:val="20"/>
        </w:rPr>
        <w:t xml:space="preserve"> 的</w:t>
      </w:r>
      <w:r>
        <w:rPr>
          <w:rFonts w:ascii="微软雅黑" w:hAnsi="微软雅黑" w:eastAsia="微软雅黑"/>
          <w:b/>
          <w:sz w:val="20"/>
        </w:rPr>
        <w:t>常数</w:t>
      </w:r>
      <w:r>
        <w:rPr>
          <w:rFonts w:ascii="微软雅黑" w:hAnsi="微软雅黑" w:eastAsia="微软雅黑"/>
          <w:b w:val="0"/>
          <w:sz w:val="20"/>
        </w:rPr>
        <w:t>比较（改成变量比较会在最紧的 sd_card_clk 域里多加几级逻辑）、1 秒停顿看门狗必须</w:t>
      </w:r>
      <w:r>
        <w:rPr>
          <w:rFonts w:ascii="微软雅黑" w:hAnsi="微软雅黑" w:eastAsia="微软雅黑"/>
          <w:b/>
          <w:sz w:val="20"/>
        </w:rPr>
        <w:t>保留它自己那一份</w:t>
      </w:r>
      <w:r>
        <w:rPr>
          <w:rFonts w:ascii="微软雅黑" w:hAnsi="微软雅黑" w:eastAsia="微软雅黑"/>
          <w:b w:val="0"/>
          <w:sz w:val="20"/>
        </w:rPr>
        <w:t xml:space="preserve"> </w:t>
      </w:r>
      <w:r>
        <w:rPr>
          <w:rFonts w:ascii="Consolas" w:hAnsi="Consolas" w:eastAsia="微软雅黑"/>
          <w:b w:val="0"/>
          <w:sz w:val="20"/>
        </w:rPr>
        <w:t>CLK_FREQ_HZ - 1</w:t>
      </w:r>
      <w:r>
        <w:rPr>
          <w:rFonts w:ascii="微软雅黑" w:hAnsi="微软雅黑" w:eastAsia="微软雅黑"/>
          <w:b w:val="0"/>
          <w:sz w:val="20"/>
        </w:rPr>
        <w:t xml:space="preserve">、全文件 </w:t>
      </w:r>
      <w:r>
        <w:rPr>
          <w:rFonts w:ascii="Consolas" w:hAnsi="Consolas" w:eastAsia="微软雅黑"/>
          <w:b w:val="0"/>
          <w:sz w:val="20"/>
        </w:rPr>
        <w:t>CLK_FREQ_HZ - 1</w:t>
      </w:r>
      <w:r>
        <w:rPr>
          <w:rFonts w:ascii="微软雅黑" w:hAnsi="微软雅黑" w:eastAsia="微软雅黑"/>
          <w:b w:val="0"/>
          <w:sz w:val="20"/>
        </w:rPr>
        <w:t xml:space="preserve"> 必须</w:t>
      </w:r>
      <w:r>
        <w:rPr>
          <w:rFonts w:ascii="微软雅黑" w:hAnsi="微软雅黑" w:eastAsia="微软雅黑"/>
          <w:b/>
          <w:sz w:val="20"/>
        </w:rPr>
        <w:t>恰好出现两次</w:t>
      </w:r>
      <w:r>
        <w:rPr>
          <w:rFonts w:ascii="微软雅黑" w:hAnsi="微软雅黑" w:eastAsia="微软雅黑"/>
          <w:b w:val="0"/>
          <w:sz w:val="20"/>
        </w:rPr>
        <w:t>——轮播间隔与加载看门狗是</w:t>
      </w:r>
      <w:r>
        <w:rPr>
          <w:rFonts w:ascii="微软雅黑" w:hAnsi="微软雅黑" w:eastAsia="微软雅黑"/>
          <w:b/>
          <w:sz w:val="20"/>
        </w:rPr>
        <w:t>两个独立的 1 秒</w:t>
      </w:r>
      <w:r>
        <w:rPr>
          <w:rFonts w:ascii="微软雅黑" w:hAnsi="微软雅黑" w:eastAsia="微软雅黑"/>
          <w:b w:val="0"/>
          <w:sz w:val="20"/>
        </w:rPr>
        <w:t xml:space="preserve">，把它们抽象成一个「间隔变量」会静默破坏第 9 节那条 300 ms &lt; 671 ms &lt; 1000 ms 的递增不变量。另有两条结构性断言顶替「把九个复位点全建进模型」：每一处 </w:t>
      </w:r>
      <w:r>
        <w:rPr>
          <w:rFonts w:ascii="Consolas" w:hAnsi="Consolas" w:eastAsia="微软雅黑"/>
          <w:b w:val="0"/>
          <w:sz w:val="20"/>
        </w:rPr>
        <w:t>auto_cnt &lt;= 32'd0</w:t>
      </w:r>
      <w:r>
        <w:rPr>
          <w:rFonts w:ascii="微软雅黑" w:hAnsi="微软雅黑" w:eastAsia="微软雅黑"/>
          <w:b w:val="0"/>
          <w:sz w:val="20"/>
        </w:rPr>
        <w:t xml:space="preserve"> 的同一个 begin/end 作用域里必须也有 </w:t>
      </w:r>
      <w:r>
        <w:rPr>
          <w:rFonts w:ascii="Consolas" w:hAnsi="Consolas" w:eastAsia="微软雅黑"/>
          <w:b w:val="0"/>
          <w:sz w:val="20"/>
        </w:rPr>
        <w:t>sec_cnt &lt;= 3'd0</w:t>
      </w:r>
      <w:r>
        <w:rPr>
          <w:rFonts w:ascii="微软雅黑" w:hAnsi="微软雅黑" w:eastAsia="微软雅黑"/>
          <w:b w:val="0"/>
          <w:sz w:val="20"/>
        </w:rPr>
        <w:t xml:space="preserve">，且 </w:t>
      </w:r>
      <w:r>
        <w:rPr>
          <w:rFonts w:ascii="Consolas" w:hAnsi="Consolas" w:eastAsia="微软雅黑"/>
          <w:b w:val="0"/>
          <w:sz w:val="20"/>
        </w:rPr>
        <w:t>sec_cnt</w:t>
      </w:r>
      <w:r>
        <w:rPr>
          <w:rFonts w:ascii="微软雅黑" w:hAnsi="微软雅黑" w:eastAsia="微软雅黑"/>
          <w:b w:val="0"/>
          <w:sz w:val="20"/>
        </w:rPr>
        <w:t xml:space="preserve"> 的清零点总数恰好比 </w:t>
      </w:r>
      <w:r>
        <w:rPr>
          <w:rFonts w:ascii="Consolas" w:hAnsi="Consolas" w:eastAsia="微软雅黑"/>
          <w:b w:val="0"/>
          <w:sz w:val="20"/>
        </w:rPr>
        <w:t>auto_cnt</w:t>
      </w:r>
      <w:r>
        <w:rPr>
          <w:rFonts w:ascii="微软雅黑" w:hAnsi="微软雅黑" w:eastAsia="微软雅黑"/>
          <w:b w:val="0"/>
          <w:sz w:val="20"/>
        </w:rPr>
        <w:t xml:space="preserve"> 多一个（9 + 1 = 10，多的那个是 </w:t>
      </w:r>
      <w:r>
        <w:rPr>
          <w:rFonts w:ascii="Consolas" w:hAnsi="Consolas" w:eastAsia="微软雅黑"/>
          <w:b w:val="0"/>
          <w:sz w:val="20"/>
        </w:rPr>
        <w:t>SPED</w:t>
      </w:r>
      <w:r>
        <w:rPr>
          <w:rFonts w:ascii="微软雅黑" w:hAnsi="微软雅黑" w:eastAsia="微软雅黑"/>
          <w:b w:val="0"/>
          <w:sz w:val="20"/>
        </w:rPr>
        <w:t xml:space="preserve"> 自己）。</w:t>
      </w:r>
      <w:r>
        <w:rPr>
          <w:rFonts w:ascii="微软雅黑" w:hAnsi="微软雅黑" w:eastAsia="微软雅黑"/>
          <w:b/>
          <w:sz w:val="20"/>
        </w:rPr>
        <w:t>十九个</w:t>
      </w:r>
      <w:r>
        <w:rPr>
          <w:rFonts w:ascii="微软雅黑" w:hAnsi="微软雅黑" w:eastAsia="微软雅黑"/>
          <w:b w:val="0"/>
          <w:sz w:val="20"/>
        </w:rPr>
        <w:t>内存内变异必须全部被前面某项抓到，其中 C17/C18/C19 专打那个唯一合并点的三半。</w:t>
      </w:r>
    </w:p>
    <w:p>
      <w:pPr>
        <w:pStyle w:val="Heading2"/>
      </w:pPr>
      <w:r>
        <w:t>竞赛规则说明</w:t>
      </w:r>
    </w:p>
    <w:p>
      <w:pPr>
        <w:spacing w:before="60" w:after="60"/>
      </w:pPr>
      <w:r>
        <w:rPr>
          <w:rFonts w:ascii="微软雅黑" w:hAnsi="微软雅黑" w:eastAsia="微软雅黑"/>
          <w:b w:val="0"/>
          <w:sz w:val="20"/>
        </w:rPr>
        <w:t>串口屏自带 MCU，但它是</w:t>
      </w:r>
      <w:r>
        <w:rPr>
          <w:rFonts w:ascii="微软雅黑" w:hAnsi="微软雅黑" w:eastAsia="微软雅黑"/>
          <w:b/>
          <w:sz w:val="20"/>
        </w:rPr>
        <w:t>人类输入外设</w:t>
      </w:r>
      <w:r>
        <w:rPr>
          <w:rFonts w:ascii="微软雅黑" w:hAnsi="微软雅黑" w:eastAsia="微软雅黑"/>
          <w:b w:val="0"/>
          <w:sz w:val="20"/>
        </w:rPr>
        <w:t>（等同遥控器 / 键盘）：只发命令，不参与任何媒体算法、控制逻辑或数据预处理。显示 / 转场 / 缩放 / 音频仍 100% 在 FPGA 内自主实现，符合赛题「算法、控制逻辑和数据处理流程均在 FPGA 内自主实现，未引入额外处理器参与控制或算法预处理」的要求。</w:t>
      </w:r>
    </w:p>
    <w:p>
      <w:pPr>
        <w:pStyle w:val="Heading2"/>
      </w:pPr>
      <w:r>
        <w:t>尚未做（Stage 2）</w:t>
      </w:r>
    </w:p>
    <w:p>
      <w:pPr>
        <w:spacing w:before="60" w:after="60"/>
      </w:pPr>
      <w:r>
        <w:rPr>
          <w:rFonts w:ascii="Consolas" w:hAnsi="Consolas" w:eastAsia="微软雅黑"/>
          <w:b w:val="0"/>
          <w:sz w:val="20"/>
        </w:rPr>
        <w:t>uart_tx</w:t>
      </w:r>
      <w:r>
        <w:rPr>
          <w:rFonts w:ascii="微软雅黑" w:hAnsi="微软雅黑" w:eastAsia="微软雅黑"/>
          <w:b w:val="0"/>
          <w:sz w:val="20"/>
        </w:rPr>
        <w:t xml:space="preserve"> 目前恒为空闲高（Stage 1 只做 RX 控制）。Stage 1 已于 </w:t>
      </w:r>
      <w:r>
        <w:rPr>
          <w:rFonts w:ascii="微软雅黑" w:hAnsi="微软雅黑" w:eastAsia="微软雅黑"/>
          <w:b/>
          <w:sz w:val="20"/>
        </w:rPr>
        <w:t>2026-09-11 上板验证通过</w:t>
      </w:r>
      <w:r>
        <w:rPr>
          <w:rFonts w:ascii="微软雅黑" w:hAnsi="微软雅黑" w:eastAsia="微软雅黑"/>
          <w:b w:val="0"/>
          <w:sz w:val="20"/>
        </w:rPr>
        <w:t xml:space="preserve">，状态回传（把 </w:t>
      </w:r>
      <w:r>
        <w:rPr>
          <w:rFonts w:ascii="Consolas" w:hAnsi="Consolas" w:eastAsia="微软雅黑"/>
          <w:b w:val="0"/>
          <w:sz w:val="20"/>
        </w:rPr>
        <w:t>IMG:n</w:t>
      </w:r>
      <w:r>
        <w:rPr>
          <w:rFonts w:ascii="微软雅黑" w:hAnsi="微软雅黑" w:eastAsia="微软雅黑"/>
          <w:b w:val="0"/>
          <w:sz w:val="20"/>
        </w:rPr>
        <w:t xml:space="preserve"> / 亮度 / 自动开关 / 模式实时发回屏幕文本控件）的前置条件因此已满足，但</w:t>
      </w:r>
      <w:r>
        <w:rPr>
          <w:rFonts w:ascii="微软雅黑" w:hAnsi="微软雅黑" w:eastAsia="微软雅黑"/>
          <w:b/>
          <w:sz w:val="20"/>
        </w:rPr>
        <w:t>仍未实现</w:t>
      </w:r>
      <w:r>
        <w:rPr>
          <w:rFonts w:ascii="微软雅黑" w:hAnsi="微软雅黑" w:eastAsia="微软雅黑"/>
          <w:b w:val="0"/>
          <w:sz w:val="20"/>
        </w:rPr>
        <w:t>、也仍是可选增益；接的时候</w:t>
      </w:r>
      <w:r>
        <w:rPr>
          <w:rFonts w:ascii="微软雅黑" w:hAnsi="微软雅黑" w:eastAsia="微软雅黑"/>
          <w:b/>
          <w:sz w:val="20"/>
        </w:rPr>
        <w:t>建议</w:t>
      </w:r>
      <w:r>
        <w:rPr>
          <w:rFonts w:ascii="微软雅黑" w:hAnsi="微软雅黑" w:eastAsia="微软雅黑"/>
          <w:b w:val="0"/>
          <w:sz w:val="20"/>
        </w:rPr>
        <w:t xml:space="preserve">用 </w:t>
      </w:r>
      <w:r>
        <w:rPr>
          <w:rFonts w:ascii="Consolas" w:hAnsi="Consolas" w:eastAsia="微软雅黑"/>
          <w:b w:val="0"/>
          <w:sz w:val="20"/>
        </w:rPr>
        <w:t>ENABLE_READBACK</w:t>
      </w:r>
      <w:r>
        <w:rPr>
          <w:rFonts w:ascii="微软雅黑" w:hAnsi="微软雅黑" w:eastAsia="微软雅黑"/>
          <w:b w:val="0"/>
          <w:sz w:val="20"/>
        </w:rPr>
        <w:t xml:space="preserve"> 参数一键开关、关掉即退回 Stage 1 行为——但</w:t>
      </w:r>
      <w:r>
        <w:rPr>
          <w:rFonts w:ascii="微软雅黑" w:hAnsi="微软雅黑" w:eastAsia="微软雅黑"/>
          <w:b/>
          <w:sz w:val="20"/>
        </w:rPr>
        <w:t>这个参数现在还不存在于 RTL 里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Consolas" w:hAnsi="Consolas" w:eastAsia="微软雅黑"/>
          <w:b w:val="0"/>
          <w:sz w:val="20"/>
        </w:rPr>
        <w:t>src/</w:t>
      </w:r>
      <w:r>
        <w:rPr>
          <w:rFonts w:ascii="微软雅黑" w:hAnsi="微软雅黑" w:eastAsia="微软雅黑"/>
          <w:b w:val="0"/>
          <w:sz w:val="20"/>
        </w:rPr>
        <w:t xml:space="preserve"> 全文 0 处命中），它是接线那一步要新写的东西，不是已经留好的退路。</w:t>
      </w:r>
    </w:p>
    <w:p>
      <w:pPr>
        <w:spacing w:before="60" w:after="60"/>
      </w:pPr>
      <w:r>
        <w:rPr>
          <w:rFonts w:ascii="微软雅黑" w:hAnsi="微软雅黑" w:eastAsia="微软雅黑"/>
          <w:b/>
          <w:sz w:val="20"/>
        </w:rPr>
        <w:t>屏幕工程现在就该为它留位置</w:t>
      </w:r>
      <w:r>
        <w:rPr>
          <w:rFonts w:ascii="微软雅黑" w:hAnsi="微软雅黑" w:eastAsia="微软雅黑"/>
          <w:b w:val="0"/>
          <w:sz w:val="20"/>
        </w:rPr>
        <w:t xml:space="preserve">：计划中的回传帧与命令帧同构（ASCII 负载 + 3 个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 xml:space="preserve"> 终止符），内容直接就是淘晶驰的赋值语句（形如 </w:t>
      </w:r>
      <w:r>
        <w:rPr>
          <w:rFonts w:ascii="Consolas" w:hAnsi="Consolas" w:eastAsia="微软雅黑"/>
          <w:b w:val="0"/>
          <w:sz w:val="20"/>
        </w:rPr>
        <w:t>t_img.txt="2"</w:t>
      </w:r>
      <w:r>
        <w:rPr>
          <w:rFonts w:ascii="微软雅黑" w:hAnsi="微软雅黑" w:eastAsia="微软雅黑"/>
          <w:b w:val="0"/>
          <w:sz w:val="20"/>
        </w:rPr>
        <w:t xml:space="preserve">）。淘晶驰屏收到以 3 个 </w:t>
      </w:r>
      <w:r>
        <w:rPr>
          <w:rFonts w:ascii="Consolas" w:hAnsi="Consolas" w:eastAsia="微软雅黑"/>
          <w:b w:val="0"/>
          <w:sz w:val="20"/>
        </w:rPr>
        <w:t>0xFF</w:t>
      </w:r>
      <w:r>
        <w:rPr>
          <w:rFonts w:ascii="微软雅黑" w:hAnsi="微软雅黑" w:eastAsia="微软雅黑"/>
          <w:b w:val="0"/>
          <w:sz w:val="20"/>
        </w:rPr>
        <w:t xml:space="preserve"> 结尾的数据本来就当指令执行，</w:t>
      </w:r>
      <w:r>
        <w:rPr>
          <w:rFonts w:ascii="微软雅黑" w:hAnsi="微软雅黑" w:eastAsia="微软雅黑"/>
          <w:b/>
          <w:sz w:val="20"/>
        </w:rPr>
        <w:t>不需要写任何接收事件代码</w:t>
      </w:r>
      <w:r>
        <w:rPr>
          <w:rFonts w:ascii="微软雅黑" w:hAnsi="微软雅黑" w:eastAsia="微软雅黑"/>
          <w:b w:val="0"/>
          <w:sz w:val="20"/>
        </w:rPr>
        <w:t>，所以屏幕侧唯一要预留的是</w:t>
      </w:r>
      <w:r>
        <w:rPr>
          <w:rFonts w:ascii="微软雅黑" w:hAnsi="微软雅黑" w:eastAsia="微软雅黑"/>
          <w:b/>
          <w:sz w:val="20"/>
        </w:rPr>
        <w:t>控件命名</w:t>
      </w:r>
      <w:r>
        <w:rPr>
          <w:rFonts w:ascii="微软雅黑" w:hAnsi="微软雅黑" w:eastAsia="微软雅黑"/>
          <w:b w:val="0"/>
          <w:sz w:val="20"/>
        </w:rPr>
        <w:t xml:space="preserve">——把要接收状态的文本控件按 </w:t>
      </w:r>
      <w:r>
        <w:rPr>
          <w:rFonts w:ascii="Consolas" w:hAnsi="Consolas" w:eastAsia="微软雅黑"/>
          <w:b w:val="0"/>
          <w:sz w:val="20"/>
        </w:rPr>
        <w:t>t_img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t_brgt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t_auto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t_mode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t_filt</w:t>
      </w:r>
      <w:r>
        <w:rPr>
          <w:rFonts w:ascii="微软雅黑" w:hAnsi="微软雅黑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sz w:val="20"/>
        </w:rPr>
        <w:t>t_font</w:t>
      </w:r>
      <w:r>
        <w:rPr>
          <w:rFonts w:ascii="微软雅黑" w:hAnsi="微软雅黑" w:eastAsia="微软雅黑"/>
          <w:b w:val="0"/>
          <w:sz w:val="20"/>
        </w:rPr>
        <w:t xml:space="preserve"> 命名即可。回传是可选的，屏幕逻辑必须容忍它永不到来（即上面说的本地记账），这样 Stage 2 接上时是纯增益、不接也不影响现有功能。</w:t>
      </w:r>
    </w:p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